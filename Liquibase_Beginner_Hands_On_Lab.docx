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23675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</w:p>
    <w:p w14:paraId="232821C4" w14:textId="77777777" w:rsidR="00467DD5" w:rsidRPr="00467DD5" w:rsidRDefault="00467DD5" w:rsidP="00467DD5">
      <w:pPr>
        <w:rPr>
          <w:rFonts w:ascii="Open Sans" w:hAnsi="Open Sans" w:cs="Open Sans"/>
          <w:b/>
          <w:bCs/>
          <w:sz w:val="24"/>
          <w:szCs w:val="24"/>
        </w:rPr>
      </w:pPr>
      <w:r w:rsidRPr="00467DD5">
        <w:rPr>
          <w:rFonts w:ascii="Open Sans" w:hAnsi="Open Sans" w:cs="Open Sans"/>
          <w:b/>
          <w:bCs/>
          <w:sz w:val="24"/>
          <w:szCs w:val="24"/>
        </w:rPr>
        <w:t>Lab Objective</w:t>
      </w:r>
    </w:p>
    <w:p w14:paraId="55A4155F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In this lab, you will learn how to use </w:t>
      </w:r>
      <w:r w:rsidRPr="00467DD5">
        <w:rPr>
          <w:rFonts w:ascii="Open Sans" w:hAnsi="Open Sans" w:cs="Open Sans"/>
          <w:b/>
          <w:bCs/>
          <w:sz w:val="24"/>
          <w:szCs w:val="24"/>
        </w:rPr>
        <w:t>Liquibase</w:t>
      </w:r>
      <w:r w:rsidRPr="00467DD5">
        <w:rPr>
          <w:rFonts w:ascii="Open Sans" w:hAnsi="Open Sans" w:cs="Open Sans"/>
          <w:sz w:val="24"/>
          <w:szCs w:val="24"/>
        </w:rPr>
        <w:t xml:space="preserve"> to manage database schema changes. By the end of this exercise, you will be able to:</w:t>
      </w:r>
    </w:p>
    <w:p w14:paraId="12D4CE0F" w14:textId="77777777" w:rsidR="00467DD5" w:rsidRPr="00467DD5" w:rsidRDefault="00467DD5" w:rsidP="00467DD5">
      <w:pPr>
        <w:numPr>
          <w:ilvl w:val="0"/>
          <w:numId w:val="11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Install Liquibase Community Edition. </w:t>
      </w:r>
    </w:p>
    <w:p w14:paraId="08F1C22F" w14:textId="77777777" w:rsidR="00467DD5" w:rsidRPr="00467DD5" w:rsidRDefault="00467DD5" w:rsidP="00467DD5">
      <w:pPr>
        <w:numPr>
          <w:ilvl w:val="0"/>
          <w:numId w:val="11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Connect Liquibase to a PostgreSQL database. </w:t>
      </w:r>
    </w:p>
    <w:p w14:paraId="3DB34969" w14:textId="77777777" w:rsidR="00467DD5" w:rsidRPr="00467DD5" w:rsidRDefault="00467DD5" w:rsidP="00467DD5">
      <w:pPr>
        <w:numPr>
          <w:ilvl w:val="0"/>
          <w:numId w:val="11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Create and organize database migration files. </w:t>
      </w:r>
    </w:p>
    <w:p w14:paraId="22140DCC" w14:textId="77777777" w:rsidR="00467DD5" w:rsidRPr="00467DD5" w:rsidRDefault="00467DD5" w:rsidP="00467DD5">
      <w:pPr>
        <w:numPr>
          <w:ilvl w:val="0"/>
          <w:numId w:val="11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Apply database changes using Liquibase. </w:t>
      </w:r>
    </w:p>
    <w:p w14:paraId="76621DFA" w14:textId="77777777" w:rsidR="00467DD5" w:rsidRPr="00467DD5" w:rsidRDefault="00467DD5" w:rsidP="00467DD5">
      <w:pPr>
        <w:numPr>
          <w:ilvl w:val="0"/>
          <w:numId w:val="11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Track applied changes using the DATABASECHANGELOG table. </w:t>
      </w:r>
    </w:p>
    <w:p w14:paraId="2D24FBFA" w14:textId="77777777" w:rsidR="00467DD5" w:rsidRPr="00467DD5" w:rsidRDefault="00467DD5" w:rsidP="00467DD5">
      <w:pPr>
        <w:numPr>
          <w:ilvl w:val="0"/>
          <w:numId w:val="11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Roll back changes safely using rollback commands. </w:t>
      </w:r>
    </w:p>
    <w:p w14:paraId="7EE37EE8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b/>
          <w:bCs/>
          <w:sz w:val="24"/>
          <w:szCs w:val="24"/>
        </w:rPr>
        <w:t>Estimated Duration:</w:t>
      </w:r>
      <w:r w:rsidRPr="00467DD5">
        <w:rPr>
          <w:rFonts w:ascii="Open Sans" w:hAnsi="Open Sans" w:cs="Open Sans"/>
          <w:sz w:val="24"/>
          <w:szCs w:val="24"/>
        </w:rPr>
        <w:t xml:space="preserve"> 45–60 minutes</w:t>
      </w:r>
    </w:p>
    <w:p w14:paraId="7888895B" w14:textId="265FEA32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</w:p>
    <w:p w14:paraId="290A6AA9" w14:textId="77777777" w:rsidR="00467DD5" w:rsidRPr="00467DD5" w:rsidRDefault="00467DD5" w:rsidP="00467DD5">
      <w:pPr>
        <w:rPr>
          <w:rFonts w:ascii="Open Sans" w:hAnsi="Open Sans" w:cs="Open Sans"/>
          <w:b/>
          <w:bCs/>
          <w:sz w:val="24"/>
          <w:szCs w:val="24"/>
        </w:rPr>
      </w:pPr>
      <w:r w:rsidRPr="00467DD5">
        <w:rPr>
          <w:rFonts w:ascii="Open Sans" w:hAnsi="Open Sans" w:cs="Open Sans"/>
          <w:b/>
          <w:bCs/>
          <w:sz w:val="24"/>
          <w:szCs w:val="24"/>
        </w:rPr>
        <w:t>Learning Outcomes</w:t>
      </w:r>
    </w:p>
    <w:p w14:paraId="0FAA9FF4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After completing this lab, you will be able to:</w:t>
      </w:r>
    </w:p>
    <w:p w14:paraId="1FC6FCDA" w14:textId="77777777" w:rsidR="00467DD5" w:rsidRPr="00467DD5" w:rsidRDefault="00467DD5" w:rsidP="00467DD5">
      <w:pPr>
        <w:numPr>
          <w:ilvl w:val="0"/>
          <w:numId w:val="12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Explain the purpose of Liquibase. </w:t>
      </w:r>
    </w:p>
    <w:p w14:paraId="2FDF0D4A" w14:textId="77777777" w:rsidR="00467DD5" w:rsidRPr="00467DD5" w:rsidRDefault="00467DD5" w:rsidP="00467DD5">
      <w:pPr>
        <w:numPr>
          <w:ilvl w:val="0"/>
          <w:numId w:val="12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Create a database migration (changeset). </w:t>
      </w:r>
    </w:p>
    <w:p w14:paraId="1B0D9E69" w14:textId="77777777" w:rsidR="00467DD5" w:rsidRPr="00467DD5" w:rsidRDefault="00467DD5" w:rsidP="00467DD5">
      <w:pPr>
        <w:numPr>
          <w:ilvl w:val="0"/>
          <w:numId w:val="12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Understand the role of a Master Changelog. </w:t>
      </w:r>
    </w:p>
    <w:p w14:paraId="7482E367" w14:textId="77777777" w:rsidR="00467DD5" w:rsidRPr="00467DD5" w:rsidRDefault="00467DD5" w:rsidP="00467DD5">
      <w:pPr>
        <w:numPr>
          <w:ilvl w:val="0"/>
          <w:numId w:val="12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Apply database changes using the Liquibase CLI. </w:t>
      </w:r>
    </w:p>
    <w:p w14:paraId="5C5AEEA3" w14:textId="77777777" w:rsidR="00467DD5" w:rsidRPr="00467DD5" w:rsidRDefault="00467DD5" w:rsidP="00467DD5">
      <w:pPr>
        <w:numPr>
          <w:ilvl w:val="0"/>
          <w:numId w:val="12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Roll back a database to a previous version. </w:t>
      </w:r>
    </w:p>
    <w:p w14:paraId="2781C5BF" w14:textId="77777777" w:rsidR="00467DD5" w:rsidRPr="00467DD5" w:rsidRDefault="00467DD5" w:rsidP="00467DD5">
      <w:pPr>
        <w:numPr>
          <w:ilvl w:val="0"/>
          <w:numId w:val="12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Explain why executed changesets should never be modified. </w:t>
      </w:r>
    </w:p>
    <w:p w14:paraId="388C04C2" w14:textId="139E3389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</w:p>
    <w:p w14:paraId="6E9F4E2E" w14:textId="77777777" w:rsidR="00467DD5" w:rsidRPr="00467DD5" w:rsidRDefault="00467DD5" w:rsidP="00467DD5">
      <w:pPr>
        <w:rPr>
          <w:rFonts w:ascii="Open Sans" w:hAnsi="Open Sans" w:cs="Open Sans"/>
          <w:b/>
          <w:bCs/>
          <w:sz w:val="24"/>
          <w:szCs w:val="24"/>
        </w:rPr>
      </w:pPr>
      <w:r w:rsidRPr="00467DD5">
        <w:rPr>
          <w:rFonts w:ascii="Open Sans" w:hAnsi="Open Sans" w:cs="Open Sans"/>
          <w:b/>
          <w:bCs/>
          <w:sz w:val="24"/>
          <w:szCs w:val="24"/>
        </w:rPr>
        <w:t>Prerequisites</w:t>
      </w:r>
    </w:p>
    <w:p w14:paraId="70873464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Before starting this lab, ensure the following software is installed.</w:t>
      </w:r>
    </w:p>
    <w:p w14:paraId="230D067B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</w:p>
    <w:tbl>
      <w:tblPr>
        <w:tblStyle w:val="GridTable1Light-Accent1"/>
        <w:tblW w:w="8733" w:type="dxa"/>
        <w:tblLook w:val="04A0" w:firstRow="1" w:lastRow="0" w:firstColumn="1" w:lastColumn="0" w:noHBand="0" w:noVBand="1"/>
      </w:tblPr>
      <w:tblGrid>
        <w:gridCol w:w="3379"/>
        <w:gridCol w:w="1636"/>
        <w:gridCol w:w="3718"/>
      </w:tblGrid>
      <w:tr w:rsidR="00467DD5" w:rsidRPr="00467DD5" w14:paraId="574CC686" w14:textId="77777777" w:rsidTr="00467D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1DFEF" w14:textId="77777777" w:rsidR="00467DD5" w:rsidRPr="00467DD5" w:rsidRDefault="00467DD5" w:rsidP="00467DD5">
            <w:pPr>
              <w:spacing w:after="200"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Software</w:t>
            </w:r>
          </w:p>
        </w:tc>
        <w:tc>
          <w:tcPr>
            <w:tcW w:w="0" w:type="auto"/>
            <w:hideMark/>
          </w:tcPr>
          <w:p w14:paraId="13289431" w14:textId="77777777" w:rsidR="00467DD5" w:rsidRPr="00467DD5" w:rsidRDefault="00467DD5" w:rsidP="00467DD5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Version</w:t>
            </w:r>
          </w:p>
        </w:tc>
        <w:tc>
          <w:tcPr>
            <w:tcW w:w="0" w:type="auto"/>
            <w:hideMark/>
          </w:tcPr>
          <w:p w14:paraId="16C9D067" w14:textId="77777777" w:rsidR="00467DD5" w:rsidRPr="00467DD5" w:rsidRDefault="00467DD5" w:rsidP="00467DD5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Purpose</w:t>
            </w:r>
          </w:p>
        </w:tc>
      </w:tr>
      <w:tr w:rsidR="00467DD5" w:rsidRPr="00467DD5" w14:paraId="51A8E955" w14:textId="77777777" w:rsidTr="00467DD5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8EAFB" w14:textId="77777777" w:rsidR="00467DD5" w:rsidRPr="00467DD5" w:rsidRDefault="00467DD5" w:rsidP="00467DD5">
            <w:pPr>
              <w:spacing w:after="200"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Java</w:t>
            </w:r>
          </w:p>
        </w:tc>
        <w:tc>
          <w:tcPr>
            <w:tcW w:w="0" w:type="auto"/>
            <w:hideMark/>
          </w:tcPr>
          <w:p w14:paraId="4F0B7307" w14:textId="77777777" w:rsidR="00467DD5" w:rsidRPr="00467DD5" w:rsidRDefault="00467DD5" w:rsidP="00467DD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17 or later</w:t>
            </w:r>
          </w:p>
        </w:tc>
        <w:tc>
          <w:tcPr>
            <w:tcW w:w="0" w:type="auto"/>
            <w:hideMark/>
          </w:tcPr>
          <w:p w14:paraId="0548B734" w14:textId="77777777" w:rsidR="00467DD5" w:rsidRPr="00467DD5" w:rsidRDefault="00467DD5" w:rsidP="00467DD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Required to run Liquibase</w:t>
            </w:r>
          </w:p>
        </w:tc>
      </w:tr>
      <w:tr w:rsidR="00467DD5" w:rsidRPr="00467DD5" w14:paraId="67E8AD79" w14:textId="77777777" w:rsidTr="00467DD5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C387F" w14:textId="77777777" w:rsidR="00467DD5" w:rsidRPr="00467DD5" w:rsidRDefault="00467DD5" w:rsidP="00467DD5">
            <w:pPr>
              <w:spacing w:after="200"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PostgreSQL</w:t>
            </w:r>
          </w:p>
        </w:tc>
        <w:tc>
          <w:tcPr>
            <w:tcW w:w="0" w:type="auto"/>
            <w:hideMark/>
          </w:tcPr>
          <w:p w14:paraId="67E03913" w14:textId="77777777" w:rsidR="00467DD5" w:rsidRPr="00467DD5" w:rsidRDefault="00467DD5" w:rsidP="00467DD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Latest</w:t>
            </w:r>
          </w:p>
        </w:tc>
        <w:tc>
          <w:tcPr>
            <w:tcW w:w="0" w:type="auto"/>
            <w:hideMark/>
          </w:tcPr>
          <w:p w14:paraId="1FFA7F0C" w14:textId="77777777" w:rsidR="00467DD5" w:rsidRPr="00467DD5" w:rsidRDefault="00467DD5" w:rsidP="00467DD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Database server</w:t>
            </w:r>
          </w:p>
        </w:tc>
      </w:tr>
      <w:tr w:rsidR="00467DD5" w:rsidRPr="00467DD5" w14:paraId="11BCCFD0" w14:textId="77777777" w:rsidTr="00467DD5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3EB0C" w14:textId="77777777" w:rsidR="00467DD5" w:rsidRPr="00467DD5" w:rsidRDefault="00467DD5" w:rsidP="00467DD5">
            <w:pPr>
              <w:spacing w:after="200"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VS Code</w:t>
            </w:r>
          </w:p>
        </w:tc>
        <w:tc>
          <w:tcPr>
            <w:tcW w:w="0" w:type="auto"/>
            <w:hideMark/>
          </w:tcPr>
          <w:p w14:paraId="026D2160" w14:textId="77777777" w:rsidR="00467DD5" w:rsidRPr="00467DD5" w:rsidRDefault="00467DD5" w:rsidP="00467DD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Latest</w:t>
            </w:r>
          </w:p>
        </w:tc>
        <w:tc>
          <w:tcPr>
            <w:tcW w:w="0" w:type="auto"/>
            <w:hideMark/>
          </w:tcPr>
          <w:p w14:paraId="2FA61693" w14:textId="77777777" w:rsidR="00467DD5" w:rsidRPr="00467DD5" w:rsidRDefault="00467DD5" w:rsidP="00467DD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Code editor</w:t>
            </w:r>
          </w:p>
        </w:tc>
      </w:tr>
      <w:tr w:rsidR="00467DD5" w:rsidRPr="00467DD5" w14:paraId="0F2F628E" w14:textId="77777777" w:rsidTr="00467DD5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D10D8" w14:textId="77777777" w:rsidR="00467DD5" w:rsidRPr="00467DD5" w:rsidRDefault="00467DD5" w:rsidP="00467DD5">
            <w:pPr>
              <w:spacing w:after="200"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Liquibase Community</w:t>
            </w:r>
          </w:p>
        </w:tc>
        <w:tc>
          <w:tcPr>
            <w:tcW w:w="0" w:type="auto"/>
            <w:hideMark/>
          </w:tcPr>
          <w:p w14:paraId="3FFBDD60" w14:textId="77777777" w:rsidR="00467DD5" w:rsidRPr="00467DD5" w:rsidRDefault="00467DD5" w:rsidP="00467DD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Latest</w:t>
            </w:r>
          </w:p>
        </w:tc>
        <w:tc>
          <w:tcPr>
            <w:tcW w:w="0" w:type="auto"/>
            <w:hideMark/>
          </w:tcPr>
          <w:p w14:paraId="3C687A7A" w14:textId="77777777" w:rsidR="00467DD5" w:rsidRPr="00467DD5" w:rsidRDefault="00467DD5" w:rsidP="00467DD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Database migration tool</w:t>
            </w:r>
          </w:p>
        </w:tc>
      </w:tr>
      <w:tr w:rsidR="00467DD5" w:rsidRPr="00467DD5" w14:paraId="79C8EF74" w14:textId="77777777" w:rsidTr="00467DD5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E498F6" w14:textId="77777777" w:rsidR="00467DD5" w:rsidRPr="00467DD5" w:rsidRDefault="00467DD5" w:rsidP="00467DD5">
            <w:pPr>
              <w:spacing w:after="200"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Internet Connection</w:t>
            </w:r>
          </w:p>
        </w:tc>
        <w:tc>
          <w:tcPr>
            <w:tcW w:w="0" w:type="auto"/>
            <w:hideMark/>
          </w:tcPr>
          <w:p w14:paraId="07CCD1C3" w14:textId="77777777" w:rsidR="00467DD5" w:rsidRPr="00467DD5" w:rsidRDefault="00467DD5" w:rsidP="00467DD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Required</w:t>
            </w:r>
          </w:p>
        </w:tc>
        <w:tc>
          <w:tcPr>
            <w:tcW w:w="0" w:type="auto"/>
            <w:hideMark/>
          </w:tcPr>
          <w:p w14:paraId="5797E8C0" w14:textId="77777777" w:rsidR="00467DD5" w:rsidRPr="00467DD5" w:rsidRDefault="00467DD5" w:rsidP="00467DD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Download Liquibase</w:t>
            </w:r>
          </w:p>
        </w:tc>
      </w:tr>
    </w:tbl>
    <w:p w14:paraId="2C972FF3" w14:textId="793DF30B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</w:p>
    <w:p w14:paraId="3F174C07" w14:textId="77777777" w:rsidR="00467DD5" w:rsidRPr="00467DD5" w:rsidRDefault="00467DD5" w:rsidP="00467DD5">
      <w:pPr>
        <w:rPr>
          <w:rFonts w:ascii="Open Sans" w:hAnsi="Open Sans" w:cs="Open Sans"/>
          <w:b/>
          <w:bCs/>
          <w:sz w:val="24"/>
          <w:szCs w:val="24"/>
        </w:rPr>
      </w:pPr>
      <w:r w:rsidRPr="00467DD5">
        <w:rPr>
          <w:rFonts w:ascii="Open Sans" w:hAnsi="Open Sans" w:cs="Open Sans"/>
          <w:b/>
          <w:bCs/>
          <w:sz w:val="24"/>
          <w:szCs w:val="24"/>
        </w:rPr>
        <w:t>Lab Scenario</w:t>
      </w:r>
    </w:p>
    <w:p w14:paraId="7BCC7EB5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You have joined a development team working on an online banking application.</w:t>
      </w:r>
    </w:p>
    <w:p w14:paraId="6F25E19C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The database currently contains </w:t>
      </w:r>
      <w:r w:rsidRPr="00467DD5">
        <w:rPr>
          <w:rFonts w:ascii="Open Sans" w:hAnsi="Open Sans" w:cs="Open Sans"/>
          <w:b/>
          <w:bCs/>
          <w:sz w:val="24"/>
          <w:szCs w:val="24"/>
        </w:rPr>
        <w:t>no tables</w:t>
      </w:r>
      <w:r w:rsidRPr="00467DD5">
        <w:rPr>
          <w:rFonts w:ascii="Open Sans" w:hAnsi="Open Sans" w:cs="Open Sans"/>
          <w:sz w:val="24"/>
          <w:szCs w:val="24"/>
        </w:rPr>
        <w:t>.</w:t>
      </w:r>
    </w:p>
    <w:p w14:paraId="1B4D0141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Your task is to create and manage the database structure using Liquibase instead of writing SQL scripts manually.</w:t>
      </w:r>
    </w:p>
    <w:p w14:paraId="7435DD85" w14:textId="372BCCE3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</w:p>
    <w:p w14:paraId="51803F63" w14:textId="77777777" w:rsidR="00467DD5" w:rsidRPr="00467DD5" w:rsidRDefault="00467DD5" w:rsidP="00467DD5">
      <w:pPr>
        <w:rPr>
          <w:rFonts w:ascii="Open Sans" w:hAnsi="Open Sans" w:cs="Open Sans"/>
          <w:b/>
          <w:bCs/>
          <w:sz w:val="24"/>
          <w:szCs w:val="24"/>
        </w:rPr>
      </w:pPr>
      <w:r w:rsidRPr="00467DD5">
        <w:rPr>
          <w:rFonts w:ascii="Open Sans" w:hAnsi="Open Sans" w:cs="Open Sans"/>
          <w:b/>
          <w:bCs/>
          <w:sz w:val="24"/>
          <w:szCs w:val="24"/>
        </w:rPr>
        <w:t>Part 1 – Install Liquibase</w:t>
      </w:r>
    </w:p>
    <w:p w14:paraId="400C8D69" w14:textId="77777777" w:rsidR="00467DD5" w:rsidRPr="00467DD5" w:rsidRDefault="00467DD5" w:rsidP="00467DD5">
      <w:pPr>
        <w:rPr>
          <w:rFonts w:ascii="Open Sans" w:hAnsi="Open Sans" w:cs="Open Sans"/>
          <w:b/>
          <w:bCs/>
          <w:sz w:val="24"/>
          <w:szCs w:val="24"/>
        </w:rPr>
      </w:pPr>
      <w:r w:rsidRPr="00467DD5">
        <w:rPr>
          <w:rFonts w:ascii="Open Sans" w:hAnsi="Open Sans" w:cs="Open Sans"/>
          <w:b/>
          <w:bCs/>
          <w:sz w:val="24"/>
          <w:szCs w:val="24"/>
        </w:rPr>
        <w:t>Step 1 – Download Liquibase</w:t>
      </w:r>
    </w:p>
    <w:p w14:paraId="3C99C3D2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Download Liquibase Community Edition from:</w:t>
      </w:r>
    </w:p>
    <w:p w14:paraId="71FA1E7C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hyperlink r:id="rId6" w:tgtFrame="_new" w:history="1">
        <w:r w:rsidRPr="00467DD5">
          <w:rPr>
            <w:rStyle w:val="Hyperlink"/>
            <w:rFonts w:ascii="Open Sans" w:hAnsi="Open Sans" w:cs="Open Sans"/>
            <w:sz w:val="24"/>
            <w:szCs w:val="24"/>
          </w:rPr>
          <w:t>https://www.liquibase.com/download</w:t>
        </w:r>
      </w:hyperlink>
    </w:p>
    <w:p w14:paraId="23707B07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Choose the </w:t>
      </w:r>
      <w:r w:rsidRPr="00467DD5">
        <w:rPr>
          <w:rFonts w:ascii="Open Sans" w:hAnsi="Open Sans" w:cs="Open Sans"/>
          <w:b/>
          <w:bCs/>
          <w:sz w:val="24"/>
          <w:szCs w:val="24"/>
        </w:rPr>
        <w:t>Windows ZIP</w:t>
      </w:r>
      <w:r w:rsidRPr="00467DD5">
        <w:rPr>
          <w:rFonts w:ascii="Open Sans" w:hAnsi="Open Sans" w:cs="Open Sans"/>
          <w:sz w:val="24"/>
          <w:szCs w:val="24"/>
        </w:rPr>
        <w:t xml:space="preserve"> package.</w:t>
      </w:r>
    </w:p>
    <w:p w14:paraId="2D2C7850" w14:textId="6C0EECC5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</w:p>
    <w:p w14:paraId="1E105474" w14:textId="77777777" w:rsidR="00467DD5" w:rsidRPr="00467DD5" w:rsidRDefault="00467DD5" w:rsidP="00467DD5">
      <w:pPr>
        <w:rPr>
          <w:rFonts w:ascii="Open Sans" w:hAnsi="Open Sans" w:cs="Open Sans"/>
          <w:b/>
          <w:bCs/>
          <w:sz w:val="24"/>
          <w:szCs w:val="24"/>
        </w:rPr>
      </w:pPr>
      <w:r w:rsidRPr="00467DD5">
        <w:rPr>
          <w:rFonts w:ascii="Open Sans" w:hAnsi="Open Sans" w:cs="Open Sans"/>
          <w:b/>
          <w:bCs/>
          <w:sz w:val="24"/>
          <w:szCs w:val="24"/>
        </w:rPr>
        <w:t>Step 2 – Extract</w:t>
      </w:r>
    </w:p>
    <w:p w14:paraId="7384B33D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Extract the ZIP file to</w:t>
      </w:r>
    </w:p>
    <w:p w14:paraId="44DD27D7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lastRenderedPageBreak/>
        <w:t>C:\Liquibase</w:t>
      </w:r>
    </w:p>
    <w:p w14:paraId="734E4688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Your folder should look similar to:</w:t>
      </w:r>
    </w:p>
    <w:p w14:paraId="1CF4D109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C:\Liquibase</w:t>
      </w:r>
    </w:p>
    <w:p w14:paraId="77040309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MS Gothic" w:eastAsia="MS Gothic" w:hAnsi="MS Gothic" w:cs="MS Gothic" w:hint="eastAsia"/>
          <w:sz w:val="24"/>
          <w:szCs w:val="24"/>
        </w:rPr>
        <w:t>│</w:t>
      </w:r>
    </w:p>
    <w:p w14:paraId="6FF55605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467DD5">
        <w:rPr>
          <w:rFonts w:ascii="Open Sans" w:hAnsi="Open Sans" w:cs="Open Sans"/>
          <w:sz w:val="24"/>
          <w:szCs w:val="24"/>
        </w:rPr>
        <w:t xml:space="preserve"> liquibase.bat</w:t>
      </w:r>
    </w:p>
    <w:p w14:paraId="31F1F16F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467DD5">
        <w:rPr>
          <w:rFonts w:ascii="Open Sans" w:hAnsi="Open Sans" w:cs="Open Sans"/>
          <w:sz w:val="24"/>
          <w:szCs w:val="24"/>
        </w:rPr>
        <w:t xml:space="preserve"> liquibase.jar</w:t>
      </w:r>
    </w:p>
    <w:p w14:paraId="29C7ED4B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467DD5">
        <w:rPr>
          <w:rFonts w:ascii="Open Sans" w:hAnsi="Open Sans" w:cs="Open Sans"/>
          <w:sz w:val="24"/>
          <w:szCs w:val="24"/>
        </w:rPr>
        <w:t xml:space="preserve"> internal</w:t>
      </w:r>
    </w:p>
    <w:p w14:paraId="75E71209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MS Gothic" w:eastAsia="MS Gothic" w:hAnsi="MS Gothic" w:cs="MS Gothic" w:hint="eastAsia"/>
          <w:sz w:val="24"/>
          <w:szCs w:val="24"/>
        </w:rPr>
        <w:t>└──</w:t>
      </w:r>
      <w:r w:rsidRPr="00467DD5">
        <w:rPr>
          <w:rFonts w:ascii="Open Sans" w:hAnsi="Open Sans" w:cs="Open Sans"/>
          <w:sz w:val="24"/>
          <w:szCs w:val="24"/>
        </w:rPr>
        <w:t xml:space="preserve"> lib</w:t>
      </w:r>
    </w:p>
    <w:p w14:paraId="3CABE186" w14:textId="03BF048D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</w:p>
    <w:p w14:paraId="28F7AE11" w14:textId="77777777" w:rsidR="00467DD5" w:rsidRPr="00467DD5" w:rsidRDefault="00467DD5" w:rsidP="00467DD5">
      <w:pPr>
        <w:rPr>
          <w:rFonts w:ascii="Open Sans" w:hAnsi="Open Sans" w:cs="Open Sans"/>
          <w:b/>
          <w:bCs/>
          <w:sz w:val="24"/>
          <w:szCs w:val="24"/>
        </w:rPr>
      </w:pPr>
      <w:r w:rsidRPr="00467DD5">
        <w:rPr>
          <w:rFonts w:ascii="Open Sans" w:hAnsi="Open Sans" w:cs="Open Sans"/>
          <w:b/>
          <w:bCs/>
          <w:sz w:val="24"/>
          <w:szCs w:val="24"/>
        </w:rPr>
        <w:t>Step 3 – Configure Environment Variables</w:t>
      </w:r>
    </w:p>
    <w:p w14:paraId="40DD9A97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Add the following folder to the Windows </w:t>
      </w:r>
      <w:r w:rsidRPr="00467DD5">
        <w:rPr>
          <w:rFonts w:ascii="Open Sans" w:hAnsi="Open Sans" w:cs="Open Sans"/>
          <w:b/>
          <w:bCs/>
          <w:sz w:val="24"/>
          <w:szCs w:val="24"/>
        </w:rPr>
        <w:t>PATH</w:t>
      </w:r>
      <w:r w:rsidRPr="00467DD5">
        <w:rPr>
          <w:rFonts w:ascii="Open Sans" w:hAnsi="Open Sans" w:cs="Open Sans"/>
          <w:sz w:val="24"/>
          <w:szCs w:val="24"/>
        </w:rPr>
        <w:t xml:space="preserve"> environment variable.</w:t>
      </w:r>
    </w:p>
    <w:p w14:paraId="10807996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C:\Liquibase</w:t>
      </w:r>
    </w:p>
    <w:p w14:paraId="2BC52418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Restart Command Prompt.</w:t>
      </w:r>
    </w:p>
    <w:p w14:paraId="450673D3" w14:textId="7E865D8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</w:p>
    <w:p w14:paraId="23964DF4" w14:textId="77777777" w:rsidR="00467DD5" w:rsidRPr="00467DD5" w:rsidRDefault="00467DD5" w:rsidP="00467DD5">
      <w:pPr>
        <w:rPr>
          <w:rFonts w:ascii="Open Sans" w:hAnsi="Open Sans" w:cs="Open Sans"/>
          <w:b/>
          <w:bCs/>
          <w:sz w:val="24"/>
          <w:szCs w:val="24"/>
        </w:rPr>
      </w:pPr>
      <w:r w:rsidRPr="00467DD5">
        <w:rPr>
          <w:rFonts w:ascii="Open Sans" w:hAnsi="Open Sans" w:cs="Open Sans"/>
          <w:b/>
          <w:bCs/>
          <w:sz w:val="24"/>
          <w:szCs w:val="24"/>
        </w:rPr>
        <w:t>Step 4 – Verify Installation</w:t>
      </w:r>
    </w:p>
    <w:p w14:paraId="2BC441B4" w14:textId="2166C2CE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Open Command Prompt.Execute</w:t>
      </w:r>
    </w:p>
    <w:p w14:paraId="23196032" w14:textId="77777777" w:rsidR="00467DD5" w:rsidRPr="00D35B52" w:rsidRDefault="00467DD5" w:rsidP="00467DD5">
      <w:pPr>
        <w:rPr>
          <w:rFonts w:ascii="Open Sans" w:hAnsi="Open Sans" w:cs="Open Sans"/>
          <w:color w:val="EE0000"/>
          <w:sz w:val="24"/>
          <w:szCs w:val="24"/>
        </w:rPr>
      </w:pPr>
      <w:r w:rsidRPr="00D35B52">
        <w:rPr>
          <w:rFonts w:ascii="Open Sans" w:hAnsi="Open Sans" w:cs="Open Sans"/>
          <w:color w:val="EE0000"/>
          <w:sz w:val="24"/>
          <w:szCs w:val="24"/>
        </w:rPr>
        <w:t>liquibase --version</w:t>
      </w:r>
    </w:p>
    <w:p w14:paraId="1F8C34C9" w14:textId="77777777" w:rsidR="00467DD5" w:rsidRPr="00467DD5" w:rsidRDefault="00467DD5" w:rsidP="00467DD5">
      <w:pPr>
        <w:rPr>
          <w:rFonts w:ascii="Open Sans" w:hAnsi="Open Sans" w:cs="Open Sans"/>
          <w:b/>
          <w:bCs/>
          <w:sz w:val="24"/>
          <w:szCs w:val="24"/>
        </w:rPr>
      </w:pPr>
      <w:r w:rsidRPr="00467DD5">
        <w:rPr>
          <w:rFonts w:ascii="Open Sans" w:hAnsi="Open Sans" w:cs="Open Sans"/>
          <w:b/>
          <w:bCs/>
          <w:sz w:val="24"/>
          <w:szCs w:val="24"/>
        </w:rPr>
        <w:t>Expected Output</w:t>
      </w:r>
    </w:p>
    <w:p w14:paraId="60D1B598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Liquibase Community</w:t>
      </w:r>
    </w:p>
    <w:p w14:paraId="6830795C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Version 5.x.x</w:t>
      </w:r>
    </w:p>
    <w:p w14:paraId="660E09B3" w14:textId="668440EA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</w:p>
    <w:p w14:paraId="439708CB" w14:textId="77777777" w:rsidR="00467DD5" w:rsidRPr="00467DD5" w:rsidRDefault="00467DD5" w:rsidP="00467DD5">
      <w:pPr>
        <w:rPr>
          <w:rFonts w:ascii="Open Sans" w:hAnsi="Open Sans" w:cs="Open Sans"/>
          <w:b/>
          <w:bCs/>
          <w:sz w:val="24"/>
          <w:szCs w:val="24"/>
        </w:rPr>
      </w:pPr>
      <w:r w:rsidRPr="00467DD5">
        <w:rPr>
          <w:rFonts w:ascii="Open Sans" w:hAnsi="Open Sans" w:cs="Open Sans"/>
          <w:b/>
          <w:bCs/>
          <w:sz w:val="24"/>
          <w:szCs w:val="24"/>
        </w:rPr>
        <w:t>Part 2 – Create the Database</w:t>
      </w:r>
    </w:p>
    <w:p w14:paraId="14393BC0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lastRenderedPageBreak/>
        <w:t>Open PostgreSQL (pgAdmin or psql).</w:t>
      </w:r>
    </w:p>
    <w:p w14:paraId="72B5ECB8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Create a database named</w:t>
      </w:r>
    </w:p>
    <w:p w14:paraId="484742FC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CREATE DATABASE liquibase_demo;</w:t>
      </w:r>
    </w:p>
    <w:p w14:paraId="70E18600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Verify</w:t>
      </w:r>
    </w:p>
    <w:p w14:paraId="16DEA0A5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\l</w:t>
      </w:r>
    </w:p>
    <w:p w14:paraId="75C58A1E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or</w:t>
      </w:r>
    </w:p>
    <w:p w14:paraId="3650993C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SELECT datname FROM pg_database;</w:t>
      </w:r>
    </w:p>
    <w:p w14:paraId="4D1361D9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Expected database</w:t>
      </w:r>
    </w:p>
    <w:p w14:paraId="7B9D8D82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liquibase_demo</w:t>
      </w:r>
    </w:p>
    <w:p w14:paraId="664A9F99" w14:textId="521E361E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</w:p>
    <w:p w14:paraId="57D995A9" w14:textId="77777777" w:rsidR="00467DD5" w:rsidRPr="00467DD5" w:rsidRDefault="00467DD5" w:rsidP="00467DD5">
      <w:pPr>
        <w:rPr>
          <w:rFonts w:ascii="Open Sans" w:hAnsi="Open Sans" w:cs="Open Sans"/>
          <w:b/>
          <w:bCs/>
          <w:sz w:val="24"/>
          <w:szCs w:val="24"/>
        </w:rPr>
      </w:pPr>
      <w:r w:rsidRPr="00467DD5">
        <w:rPr>
          <w:rFonts w:ascii="Open Sans" w:hAnsi="Open Sans" w:cs="Open Sans"/>
          <w:b/>
          <w:bCs/>
          <w:sz w:val="24"/>
          <w:szCs w:val="24"/>
        </w:rPr>
        <w:t>Part 3 – Create the Project</w:t>
      </w:r>
    </w:p>
    <w:p w14:paraId="514F4F82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Create the following project.</w:t>
      </w:r>
    </w:p>
    <w:p w14:paraId="6AAA0345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liquibase-demo</w:t>
      </w:r>
    </w:p>
    <w:p w14:paraId="174C4E21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MS Gothic" w:eastAsia="MS Gothic" w:hAnsi="MS Gothic" w:cs="MS Gothic" w:hint="eastAsia"/>
          <w:sz w:val="24"/>
          <w:szCs w:val="24"/>
        </w:rPr>
        <w:t>│</w:t>
      </w:r>
    </w:p>
    <w:p w14:paraId="655DF638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467DD5">
        <w:rPr>
          <w:rFonts w:ascii="Open Sans" w:hAnsi="Open Sans" w:cs="Open Sans"/>
          <w:sz w:val="24"/>
          <w:szCs w:val="24"/>
        </w:rPr>
        <w:t xml:space="preserve"> changelog-master.xml</w:t>
      </w:r>
    </w:p>
    <w:p w14:paraId="60BB9EF4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467DD5">
        <w:rPr>
          <w:rFonts w:ascii="Open Sans" w:hAnsi="Open Sans" w:cs="Open Sans"/>
          <w:sz w:val="24"/>
          <w:szCs w:val="24"/>
        </w:rPr>
        <w:t xml:space="preserve"> liquibase.properties</w:t>
      </w:r>
    </w:p>
    <w:p w14:paraId="18CDE3F7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MS Gothic" w:eastAsia="MS Gothic" w:hAnsi="MS Gothic" w:cs="MS Gothic" w:hint="eastAsia"/>
          <w:sz w:val="24"/>
          <w:szCs w:val="24"/>
        </w:rPr>
        <w:t>└──</w:t>
      </w:r>
      <w:r w:rsidRPr="00467DD5">
        <w:rPr>
          <w:rFonts w:ascii="Open Sans" w:hAnsi="Open Sans" w:cs="Open Sans"/>
          <w:sz w:val="24"/>
          <w:szCs w:val="24"/>
        </w:rPr>
        <w:t xml:space="preserve"> changes</w:t>
      </w:r>
    </w:p>
    <w:p w14:paraId="2DAF2EBB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     </w:t>
      </w:r>
      <w:r w:rsidRPr="00467DD5">
        <w:rPr>
          <w:rFonts w:ascii="MS Gothic" w:eastAsia="MS Gothic" w:hAnsi="MS Gothic" w:cs="MS Gothic" w:hint="eastAsia"/>
          <w:sz w:val="24"/>
          <w:szCs w:val="24"/>
        </w:rPr>
        <w:t>└──</w:t>
      </w:r>
      <w:r w:rsidRPr="00467DD5">
        <w:rPr>
          <w:rFonts w:ascii="Open Sans" w:hAnsi="Open Sans" w:cs="Open Sans"/>
          <w:sz w:val="24"/>
          <w:szCs w:val="24"/>
        </w:rPr>
        <w:t xml:space="preserve"> 001-create-customers.xml</w:t>
      </w:r>
    </w:p>
    <w:p w14:paraId="34A09805" w14:textId="5497ED2D" w:rsidR="00467DD5" w:rsidRPr="00467DD5" w:rsidRDefault="00D35B52" w:rsidP="00467DD5">
      <w:pPr>
        <w:rPr>
          <w:rFonts w:ascii="Open Sans" w:hAnsi="Open Sans" w:cs="Open Sans"/>
          <w:sz w:val="24"/>
          <w:szCs w:val="24"/>
        </w:rPr>
      </w:pPr>
      <w:r w:rsidRPr="00D35B52">
        <w:rPr>
          <w:rFonts w:ascii="Open Sans" w:hAnsi="Open Sans" w:cs="Open Sans"/>
          <w:sz w:val="24"/>
          <w:szCs w:val="24"/>
        </w:rPr>
        <w:lastRenderedPageBreak/>
        <w:drawing>
          <wp:inline distT="0" distB="0" distL="0" distR="0" wp14:anchorId="6372AD83" wp14:editId="6BB67006">
            <wp:extent cx="5486400" cy="2096770"/>
            <wp:effectExtent l="0" t="0" r="0" b="0"/>
            <wp:docPr id="40348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82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DABA" w14:textId="77777777" w:rsidR="00467DD5" w:rsidRPr="00467DD5" w:rsidRDefault="00467DD5" w:rsidP="00467DD5">
      <w:pPr>
        <w:rPr>
          <w:rFonts w:ascii="Open Sans" w:hAnsi="Open Sans" w:cs="Open Sans"/>
          <w:b/>
          <w:bCs/>
          <w:sz w:val="24"/>
          <w:szCs w:val="24"/>
        </w:rPr>
      </w:pPr>
      <w:r w:rsidRPr="00467DD5">
        <w:rPr>
          <w:rFonts w:ascii="Open Sans" w:hAnsi="Open Sans" w:cs="Open Sans"/>
          <w:b/>
          <w:bCs/>
          <w:sz w:val="24"/>
          <w:szCs w:val="24"/>
        </w:rPr>
        <w:t>Part 4 – Configure Liquibase</w:t>
      </w:r>
    </w:p>
    <w:p w14:paraId="3F77BC0E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Open</w:t>
      </w:r>
    </w:p>
    <w:p w14:paraId="6F763E8C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liquibase.properties</w:t>
      </w:r>
    </w:p>
    <w:p w14:paraId="264A7C6B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Add</w:t>
      </w:r>
    </w:p>
    <w:p w14:paraId="1293DC95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changeLogFile=changelog-master.xml</w:t>
      </w:r>
    </w:p>
    <w:p w14:paraId="4D81ED16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</w:p>
    <w:p w14:paraId="0C713E3C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url=jdbc:postgresql://localhost:5432/liquibase_demo</w:t>
      </w:r>
    </w:p>
    <w:p w14:paraId="6F6D4415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</w:p>
    <w:p w14:paraId="4DD9D3FC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username=postgres</w:t>
      </w:r>
    </w:p>
    <w:p w14:paraId="38A65C37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</w:p>
    <w:p w14:paraId="612C7282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password=postgres</w:t>
      </w:r>
    </w:p>
    <w:p w14:paraId="0131DED7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</w:p>
    <w:p w14:paraId="713E8A03" w14:textId="77777777" w:rsid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driver=org.postgresql.Driver</w:t>
      </w:r>
    </w:p>
    <w:p w14:paraId="51094D0E" w14:textId="77777777" w:rsidR="00D35B52" w:rsidRDefault="00D35B52" w:rsidP="00467DD5">
      <w:pPr>
        <w:rPr>
          <w:rFonts w:ascii="Open Sans" w:hAnsi="Open Sans" w:cs="Open Sans"/>
          <w:sz w:val="24"/>
          <w:szCs w:val="24"/>
        </w:rPr>
      </w:pPr>
    </w:p>
    <w:p w14:paraId="1BE3EFEA" w14:textId="66DA0297" w:rsidR="00D35B52" w:rsidRPr="00467DD5" w:rsidRDefault="00D35B52" w:rsidP="00467DD5">
      <w:pPr>
        <w:rPr>
          <w:rFonts w:ascii="Open Sans" w:hAnsi="Open Sans" w:cs="Open Sans"/>
          <w:sz w:val="24"/>
          <w:szCs w:val="24"/>
        </w:rPr>
      </w:pPr>
      <w:r w:rsidRPr="00D35B52">
        <w:rPr>
          <w:rFonts w:ascii="Open Sans" w:hAnsi="Open Sans" w:cs="Open Sans"/>
          <w:sz w:val="24"/>
          <w:szCs w:val="24"/>
        </w:rPr>
        <w:lastRenderedPageBreak/>
        <w:drawing>
          <wp:inline distT="0" distB="0" distL="0" distR="0" wp14:anchorId="54A24780" wp14:editId="557BEF2E">
            <wp:extent cx="5486400" cy="1744345"/>
            <wp:effectExtent l="0" t="0" r="0" b="8255"/>
            <wp:docPr id="143192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24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7FDE" w14:textId="77777777" w:rsidR="00467DD5" w:rsidRPr="00467DD5" w:rsidRDefault="00467DD5" w:rsidP="00467DD5">
      <w:pPr>
        <w:rPr>
          <w:rFonts w:ascii="Open Sans" w:hAnsi="Open Sans" w:cs="Open Sans"/>
          <w:b/>
          <w:bCs/>
          <w:sz w:val="24"/>
          <w:szCs w:val="24"/>
        </w:rPr>
      </w:pPr>
      <w:r w:rsidRPr="00467DD5">
        <w:rPr>
          <w:rFonts w:ascii="Open Sans" w:hAnsi="Open Sans" w:cs="Open Sans"/>
          <w:b/>
          <w:bCs/>
          <w:sz w:val="24"/>
          <w:szCs w:val="24"/>
        </w:rPr>
        <w:t>Explanation</w:t>
      </w:r>
    </w:p>
    <w:tbl>
      <w:tblPr>
        <w:tblStyle w:val="GridTable1Light-Accent1"/>
        <w:tblW w:w="8990" w:type="dxa"/>
        <w:tblLook w:val="04A0" w:firstRow="1" w:lastRow="0" w:firstColumn="1" w:lastColumn="0" w:noHBand="0" w:noVBand="1"/>
      </w:tblPr>
      <w:tblGrid>
        <w:gridCol w:w="3173"/>
        <w:gridCol w:w="5817"/>
      </w:tblGrid>
      <w:tr w:rsidR="00467DD5" w:rsidRPr="00467DD5" w14:paraId="5D494146" w14:textId="77777777" w:rsidTr="00467D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32084" w14:textId="77777777" w:rsidR="00467DD5" w:rsidRPr="00467DD5" w:rsidRDefault="00467DD5" w:rsidP="00467DD5">
            <w:pPr>
              <w:spacing w:after="200"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Property</w:t>
            </w:r>
          </w:p>
        </w:tc>
        <w:tc>
          <w:tcPr>
            <w:tcW w:w="0" w:type="auto"/>
            <w:hideMark/>
          </w:tcPr>
          <w:p w14:paraId="1C9362FD" w14:textId="77777777" w:rsidR="00467DD5" w:rsidRPr="00467DD5" w:rsidRDefault="00467DD5" w:rsidP="00467DD5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Purpose</w:t>
            </w:r>
          </w:p>
        </w:tc>
      </w:tr>
      <w:tr w:rsidR="00467DD5" w:rsidRPr="00467DD5" w14:paraId="59D3034C" w14:textId="77777777" w:rsidTr="00467DD5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A1190" w14:textId="77777777" w:rsidR="00467DD5" w:rsidRPr="00467DD5" w:rsidRDefault="00467DD5" w:rsidP="00467DD5">
            <w:pPr>
              <w:spacing w:after="200"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changeLogFile</w:t>
            </w:r>
          </w:p>
        </w:tc>
        <w:tc>
          <w:tcPr>
            <w:tcW w:w="0" w:type="auto"/>
            <w:hideMark/>
          </w:tcPr>
          <w:p w14:paraId="4060BA2C" w14:textId="77777777" w:rsidR="00467DD5" w:rsidRPr="00467DD5" w:rsidRDefault="00467DD5" w:rsidP="00467DD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Starting point for Liquibase</w:t>
            </w:r>
          </w:p>
        </w:tc>
      </w:tr>
      <w:tr w:rsidR="00467DD5" w:rsidRPr="00467DD5" w14:paraId="661BF54D" w14:textId="77777777" w:rsidTr="00467DD5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2683C" w14:textId="77777777" w:rsidR="00467DD5" w:rsidRPr="00467DD5" w:rsidRDefault="00467DD5" w:rsidP="00467DD5">
            <w:pPr>
              <w:spacing w:after="200"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url</w:t>
            </w:r>
          </w:p>
        </w:tc>
        <w:tc>
          <w:tcPr>
            <w:tcW w:w="0" w:type="auto"/>
            <w:hideMark/>
          </w:tcPr>
          <w:p w14:paraId="1BD56F4F" w14:textId="77777777" w:rsidR="00467DD5" w:rsidRPr="00467DD5" w:rsidRDefault="00467DD5" w:rsidP="00467DD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PostgreSQL connection string</w:t>
            </w:r>
          </w:p>
        </w:tc>
      </w:tr>
      <w:tr w:rsidR="00467DD5" w:rsidRPr="00467DD5" w14:paraId="279796C6" w14:textId="77777777" w:rsidTr="00467DD5">
        <w:trPr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E6F60" w14:textId="77777777" w:rsidR="00467DD5" w:rsidRPr="00467DD5" w:rsidRDefault="00467DD5" w:rsidP="00467DD5">
            <w:pPr>
              <w:spacing w:after="200"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username</w:t>
            </w:r>
          </w:p>
        </w:tc>
        <w:tc>
          <w:tcPr>
            <w:tcW w:w="0" w:type="auto"/>
            <w:hideMark/>
          </w:tcPr>
          <w:p w14:paraId="2E239F00" w14:textId="77777777" w:rsidR="00467DD5" w:rsidRPr="00467DD5" w:rsidRDefault="00467DD5" w:rsidP="00467DD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Database user</w:t>
            </w:r>
          </w:p>
        </w:tc>
      </w:tr>
      <w:tr w:rsidR="00467DD5" w:rsidRPr="00467DD5" w14:paraId="5CBAE360" w14:textId="77777777" w:rsidTr="00467DD5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FE040" w14:textId="77777777" w:rsidR="00467DD5" w:rsidRPr="00467DD5" w:rsidRDefault="00467DD5" w:rsidP="00467DD5">
            <w:pPr>
              <w:spacing w:after="200"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password</w:t>
            </w:r>
          </w:p>
        </w:tc>
        <w:tc>
          <w:tcPr>
            <w:tcW w:w="0" w:type="auto"/>
            <w:hideMark/>
          </w:tcPr>
          <w:p w14:paraId="2DCAEB8A" w14:textId="77777777" w:rsidR="00467DD5" w:rsidRPr="00467DD5" w:rsidRDefault="00467DD5" w:rsidP="00467DD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Database password</w:t>
            </w:r>
          </w:p>
        </w:tc>
      </w:tr>
      <w:tr w:rsidR="00467DD5" w:rsidRPr="00467DD5" w14:paraId="17323CBC" w14:textId="77777777" w:rsidTr="00467DD5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1B657" w14:textId="77777777" w:rsidR="00467DD5" w:rsidRPr="00467DD5" w:rsidRDefault="00467DD5" w:rsidP="00467DD5">
            <w:pPr>
              <w:spacing w:after="200"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driver</w:t>
            </w:r>
          </w:p>
        </w:tc>
        <w:tc>
          <w:tcPr>
            <w:tcW w:w="0" w:type="auto"/>
            <w:hideMark/>
          </w:tcPr>
          <w:p w14:paraId="24ACE0A1" w14:textId="77777777" w:rsidR="00467DD5" w:rsidRPr="00467DD5" w:rsidRDefault="00467DD5" w:rsidP="00467DD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PostgreSQL JDBC Driver</w:t>
            </w:r>
          </w:p>
        </w:tc>
      </w:tr>
    </w:tbl>
    <w:p w14:paraId="7D50AD45" w14:textId="3A934B49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</w:p>
    <w:p w14:paraId="1B141A05" w14:textId="77777777" w:rsidR="00467DD5" w:rsidRPr="00467DD5" w:rsidRDefault="00467DD5" w:rsidP="00467DD5">
      <w:pPr>
        <w:rPr>
          <w:rFonts w:ascii="Open Sans" w:hAnsi="Open Sans" w:cs="Open Sans"/>
          <w:b/>
          <w:bCs/>
          <w:sz w:val="24"/>
          <w:szCs w:val="24"/>
        </w:rPr>
      </w:pPr>
      <w:r w:rsidRPr="00467DD5">
        <w:rPr>
          <w:rFonts w:ascii="Open Sans" w:hAnsi="Open Sans" w:cs="Open Sans"/>
          <w:b/>
          <w:bCs/>
          <w:sz w:val="24"/>
          <w:szCs w:val="24"/>
        </w:rPr>
        <w:t>Part 5 – Create the Master Changelog</w:t>
      </w:r>
    </w:p>
    <w:p w14:paraId="6D36DF4C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Open</w:t>
      </w:r>
    </w:p>
    <w:p w14:paraId="6D214A43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changelog-master.xml</w:t>
      </w:r>
    </w:p>
    <w:p w14:paraId="312ADCA9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Add</w:t>
      </w:r>
    </w:p>
    <w:p w14:paraId="545FFDA9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&lt;?xml version="1.0" encoding="UTF-8"?&gt;</w:t>
      </w:r>
    </w:p>
    <w:p w14:paraId="01931411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</w:p>
    <w:p w14:paraId="02757139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&lt;databaseChangeLog</w:t>
      </w:r>
    </w:p>
    <w:p w14:paraId="6E854F27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    xmlns="http://www.liquibase.org/xml/ns/dbchangelog"</w:t>
      </w:r>
    </w:p>
    <w:p w14:paraId="0B3A8065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    xmlns:xsi="http://www.w3.org/2001/XMLSchema-instance"</w:t>
      </w:r>
    </w:p>
    <w:p w14:paraId="5E5C592A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lastRenderedPageBreak/>
        <w:t xml:space="preserve">    xsi:schemaLocation="</w:t>
      </w:r>
    </w:p>
    <w:p w14:paraId="17D57C1F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    http://www.liquibase.org/xml/ns/dbchangelog</w:t>
      </w:r>
    </w:p>
    <w:p w14:paraId="74077F42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    http://www.liquibase.org/xml/ns/dbchangelog/dbchangelog-latest.xsd"&gt;</w:t>
      </w:r>
    </w:p>
    <w:p w14:paraId="5EAA0A8D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</w:p>
    <w:p w14:paraId="3C639B90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    &lt;include file="changes/001-create-customers.xml"/&gt;</w:t>
      </w:r>
    </w:p>
    <w:p w14:paraId="5453C312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</w:p>
    <w:p w14:paraId="2C6F68A0" w14:textId="77777777" w:rsid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&lt;/databaseChangeLog&gt;</w:t>
      </w:r>
    </w:p>
    <w:p w14:paraId="502C49E9" w14:textId="77777777" w:rsidR="00D35B52" w:rsidRDefault="00D35B52" w:rsidP="00467DD5">
      <w:pPr>
        <w:rPr>
          <w:rFonts w:ascii="Open Sans" w:hAnsi="Open Sans" w:cs="Open Sans"/>
          <w:sz w:val="24"/>
          <w:szCs w:val="24"/>
        </w:rPr>
      </w:pPr>
    </w:p>
    <w:p w14:paraId="2CA97DD3" w14:textId="158975D7" w:rsidR="00D35B52" w:rsidRPr="00467DD5" w:rsidRDefault="00D35B52" w:rsidP="00467DD5">
      <w:pPr>
        <w:rPr>
          <w:rFonts w:ascii="Open Sans" w:hAnsi="Open Sans" w:cs="Open Sans"/>
          <w:sz w:val="24"/>
          <w:szCs w:val="24"/>
        </w:rPr>
      </w:pPr>
      <w:r w:rsidRPr="00D35B52">
        <w:rPr>
          <w:rFonts w:ascii="Open Sans" w:hAnsi="Open Sans" w:cs="Open Sans"/>
          <w:sz w:val="24"/>
          <w:szCs w:val="24"/>
        </w:rPr>
        <w:drawing>
          <wp:inline distT="0" distB="0" distL="0" distR="0" wp14:anchorId="557A6DDB" wp14:editId="5880585B">
            <wp:extent cx="5486400" cy="1731010"/>
            <wp:effectExtent l="0" t="0" r="0" b="2540"/>
            <wp:docPr id="50234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490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88DB" w14:textId="77777777" w:rsidR="00467DD5" w:rsidRPr="00467DD5" w:rsidRDefault="00467DD5" w:rsidP="00467DD5">
      <w:pPr>
        <w:rPr>
          <w:rFonts w:ascii="Open Sans" w:hAnsi="Open Sans" w:cs="Open Sans"/>
          <w:b/>
          <w:bCs/>
          <w:sz w:val="24"/>
          <w:szCs w:val="24"/>
        </w:rPr>
      </w:pPr>
      <w:r w:rsidRPr="00467DD5">
        <w:rPr>
          <w:rFonts w:ascii="Open Sans" w:hAnsi="Open Sans" w:cs="Open Sans"/>
          <w:b/>
          <w:bCs/>
          <w:sz w:val="24"/>
          <w:szCs w:val="24"/>
        </w:rPr>
        <w:t>Why?</w:t>
      </w:r>
    </w:p>
    <w:p w14:paraId="27482562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The Master Changelog is similar to the </w:t>
      </w:r>
      <w:r w:rsidRPr="00467DD5">
        <w:rPr>
          <w:rFonts w:ascii="Open Sans" w:hAnsi="Open Sans" w:cs="Open Sans"/>
          <w:b/>
          <w:bCs/>
          <w:sz w:val="24"/>
          <w:szCs w:val="24"/>
        </w:rPr>
        <w:t>Table of Contents</w:t>
      </w:r>
      <w:r w:rsidRPr="00467DD5">
        <w:rPr>
          <w:rFonts w:ascii="Open Sans" w:hAnsi="Open Sans" w:cs="Open Sans"/>
          <w:sz w:val="24"/>
          <w:szCs w:val="24"/>
        </w:rPr>
        <w:t xml:space="preserve"> in a book.</w:t>
      </w:r>
    </w:p>
    <w:p w14:paraId="15CEE2B1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Liquibase starts here and executes every included changeset in order.</w:t>
      </w:r>
    </w:p>
    <w:p w14:paraId="3CDB5BB8" w14:textId="3FBBF4D4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</w:p>
    <w:p w14:paraId="465A7D42" w14:textId="77777777" w:rsidR="00467DD5" w:rsidRPr="00467DD5" w:rsidRDefault="00467DD5" w:rsidP="00467DD5">
      <w:pPr>
        <w:rPr>
          <w:rFonts w:ascii="Open Sans" w:hAnsi="Open Sans" w:cs="Open Sans"/>
          <w:b/>
          <w:bCs/>
          <w:sz w:val="24"/>
          <w:szCs w:val="24"/>
        </w:rPr>
      </w:pPr>
      <w:r w:rsidRPr="00467DD5">
        <w:rPr>
          <w:rFonts w:ascii="Open Sans" w:hAnsi="Open Sans" w:cs="Open Sans"/>
          <w:b/>
          <w:bCs/>
          <w:sz w:val="24"/>
          <w:szCs w:val="24"/>
        </w:rPr>
        <w:t>Part 6 – Create Your First Changeset</w:t>
      </w:r>
    </w:p>
    <w:p w14:paraId="18841788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Create</w:t>
      </w:r>
    </w:p>
    <w:p w14:paraId="1E878BFC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changes/001-create-customers.xml</w:t>
      </w:r>
    </w:p>
    <w:p w14:paraId="5111F247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Create a table named</w:t>
      </w:r>
    </w:p>
    <w:p w14:paraId="38885C52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customers</w:t>
      </w:r>
    </w:p>
    <w:p w14:paraId="624A770D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lastRenderedPageBreak/>
        <w:t>with the following columns.</w:t>
      </w:r>
    </w:p>
    <w:tbl>
      <w:tblPr>
        <w:tblStyle w:val="GridTable1Light-Accent1"/>
        <w:tblW w:w="8242" w:type="dxa"/>
        <w:tblLook w:val="04A0" w:firstRow="1" w:lastRow="0" w:firstColumn="1" w:lastColumn="0" w:noHBand="0" w:noVBand="1"/>
      </w:tblPr>
      <w:tblGrid>
        <w:gridCol w:w="2724"/>
        <w:gridCol w:w="2987"/>
        <w:gridCol w:w="2531"/>
      </w:tblGrid>
      <w:tr w:rsidR="00467DD5" w:rsidRPr="00467DD5" w14:paraId="3D89671C" w14:textId="77777777" w:rsidTr="00467D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60F94" w14:textId="77777777" w:rsidR="00467DD5" w:rsidRPr="00467DD5" w:rsidRDefault="00467DD5" w:rsidP="00467DD5">
            <w:pPr>
              <w:spacing w:after="200"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Column</w:t>
            </w:r>
          </w:p>
        </w:tc>
        <w:tc>
          <w:tcPr>
            <w:tcW w:w="0" w:type="auto"/>
            <w:hideMark/>
          </w:tcPr>
          <w:p w14:paraId="12508326" w14:textId="77777777" w:rsidR="00467DD5" w:rsidRPr="00467DD5" w:rsidRDefault="00467DD5" w:rsidP="00467DD5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35C40F3D" w14:textId="77777777" w:rsidR="00467DD5" w:rsidRPr="00467DD5" w:rsidRDefault="00467DD5" w:rsidP="00467DD5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Constraint</w:t>
            </w:r>
          </w:p>
        </w:tc>
      </w:tr>
      <w:tr w:rsidR="00467DD5" w:rsidRPr="00467DD5" w14:paraId="5F1182FD" w14:textId="77777777" w:rsidTr="00467DD5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56FBE" w14:textId="77777777" w:rsidR="00467DD5" w:rsidRPr="00467DD5" w:rsidRDefault="00467DD5" w:rsidP="00467DD5">
            <w:pPr>
              <w:spacing w:after="200"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customer_id</w:t>
            </w:r>
          </w:p>
        </w:tc>
        <w:tc>
          <w:tcPr>
            <w:tcW w:w="0" w:type="auto"/>
            <w:hideMark/>
          </w:tcPr>
          <w:p w14:paraId="11DCAC4F" w14:textId="77777777" w:rsidR="00467DD5" w:rsidRPr="00467DD5" w:rsidRDefault="00467DD5" w:rsidP="00467DD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59CB15D5" w14:textId="77777777" w:rsidR="00467DD5" w:rsidRPr="00467DD5" w:rsidRDefault="00467DD5" w:rsidP="00467DD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Primary Key</w:t>
            </w:r>
          </w:p>
        </w:tc>
      </w:tr>
      <w:tr w:rsidR="00467DD5" w:rsidRPr="00467DD5" w14:paraId="51EC581C" w14:textId="77777777" w:rsidTr="00467DD5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B125B" w14:textId="77777777" w:rsidR="00467DD5" w:rsidRPr="00467DD5" w:rsidRDefault="00467DD5" w:rsidP="00467DD5">
            <w:pPr>
              <w:spacing w:after="200"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185BFCDC" w14:textId="77777777" w:rsidR="00467DD5" w:rsidRPr="00467DD5" w:rsidRDefault="00467DD5" w:rsidP="00467DD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hideMark/>
          </w:tcPr>
          <w:p w14:paraId="1C00488F" w14:textId="77777777" w:rsidR="00467DD5" w:rsidRPr="00467DD5" w:rsidRDefault="00467DD5" w:rsidP="00467DD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NOT NULL</w:t>
            </w:r>
          </w:p>
        </w:tc>
      </w:tr>
      <w:tr w:rsidR="00467DD5" w:rsidRPr="00467DD5" w14:paraId="430EDFF4" w14:textId="77777777" w:rsidTr="00467DD5">
        <w:trPr>
          <w:trHeight w:val="5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D12EB" w14:textId="77777777" w:rsidR="00467DD5" w:rsidRPr="00467DD5" w:rsidRDefault="00467DD5" w:rsidP="00467DD5">
            <w:pPr>
              <w:spacing w:after="200"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email</w:t>
            </w:r>
          </w:p>
        </w:tc>
        <w:tc>
          <w:tcPr>
            <w:tcW w:w="0" w:type="auto"/>
            <w:hideMark/>
          </w:tcPr>
          <w:p w14:paraId="71CBBF06" w14:textId="77777777" w:rsidR="00467DD5" w:rsidRPr="00467DD5" w:rsidRDefault="00467DD5" w:rsidP="00467DD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hideMark/>
          </w:tcPr>
          <w:p w14:paraId="306C3A8C" w14:textId="77777777" w:rsidR="00467DD5" w:rsidRPr="00467DD5" w:rsidRDefault="00467DD5" w:rsidP="00467DD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67DD5">
              <w:rPr>
                <w:rFonts w:ascii="Open Sans" w:hAnsi="Open Sans" w:cs="Open Sans"/>
                <w:sz w:val="24"/>
                <w:szCs w:val="24"/>
              </w:rPr>
              <w:t>Optional</w:t>
            </w:r>
          </w:p>
        </w:tc>
      </w:tr>
    </w:tbl>
    <w:p w14:paraId="2CB27E57" w14:textId="3CC3B213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</w:p>
    <w:p w14:paraId="56A59C42" w14:textId="77777777" w:rsidR="00467DD5" w:rsidRPr="00467DD5" w:rsidRDefault="00467DD5" w:rsidP="00467DD5">
      <w:pPr>
        <w:rPr>
          <w:rFonts w:ascii="Open Sans" w:hAnsi="Open Sans" w:cs="Open Sans"/>
          <w:b/>
          <w:bCs/>
          <w:sz w:val="24"/>
          <w:szCs w:val="24"/>
        </w:rPr>
      </w:pPr>
      <w:r w:rsidRPr="00467DD5">
        <w:rPr>
          <w:rFonts w:ascii="Open Sans" w:hAnsi="Open Sans" w:cs="Open Sans"/>
          <w:b/>
          <w:bCs/>
          <w:sz w:val="24"/>
          <w:szCs w:val="24"/>
        </w:rPr>
        <w:t>Part 7 – Run the Migration</w:t>
      </w:r>
    </w:p>
    <w:p w14:paraId="2A6862D9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Execute</w:t>
      </w:r>
    </w:p>
    <w:p w14:paraId="01A4F4A1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liquibase update</w:t>
      </w:r>
    </w:p>
    <w:p w14:paraId="30497724" w14:textId="77777777" w:rsidR="00467DD5" w:rsidRPr="00467DD5" w:rsidRDefault="00467DD5" w:rsidP="00467DD5">
      <w:pPr>
        <w:rPr>
          <w:rFonts w:ascii="Open Sans" w:hAnsi="Open Sans" w:cs="Open Sans"/>
          <w:b/>
          <w:bCs/>
          <w:sz w:val="24"/>
          <w:szCs w:val="24"/>
        </w:rPr>
      </w:pPr>
      <w:r w:rsidRPr="00467DD5">
        <w:rPr>
          <w:rFonts w:ascii="Open Sans" w:hAnsi="Open Sans" w:cs="Open Sans"/>
          <w:b/>
          <w:bCs/>
          <w:sz w:val="24"/>
          <w:szCs w:val="24"/>
        </w:rPr>
        <w:t>What happens?</w:t>
      </w:r>
    </w:p>
    <w:p w14:paraId="0D6C71D4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Liquibase will</w:t>
      </w:r>
    </w:p>
    <w:p w14:paraId="14579784" w14:textId="77777777" w:rsidR="00467DD5" w:rsidRPr="00467DD5" w:rsidRDefault="00467DD5" w:rsidP="00467DD5">
      <w:pPr>
        <w:numPr>
          <w:ilvl w:val="0"/>
          <w:numId w:val="13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Read liquibase.properties </w:t>
      </w:r>
    </w:p>
    <w:p w14:paraId="7F5C5557" w14:textId="77777777" w:rsidR="00467DD5" w:rsidRPr="00467DD5" w:rsidRDefault="00467DD5" w:rsidP="00467DD5">
      <w:pPr>
        <w:numPr>
          <w:ilvl w:val="0"/>
          <w:numId w:val="13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Open changelog-master.xml </w:t>
      </w:r>
    </w:p>
    <w:p w14:paraId="1442DD83" w14:textId="77777777" w:rsidR="00467DD5" w:rsidRPr="00467DD5" w:rsidRDefault="00467DD5" w:rsidP="00467DD5">
      <w:pPr>
        <w:numPr>
          <w:ilvl w:val="0"/>
          <w:numId w:val="13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Execute 001-create-customers.xml </w:t>
      </w:r>
    </w:p>
    <w:p w14:paraId="64389FDD" w14:textId="77777777" w:rsidR="00467DD5" w:rsidRPr="00467DD5" w:rsidRDefault="00467DD5" w:rsidP="00467DD5">
      <w:pPr>
        <w:numPr>
          <w:ilvl w:val="0"/>
          <w:numId w:val="13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Create the customers table </w:t>
      </w:r>
    </w:p>
    <w:p w14:paraId="6B59C0BE" w14:textId="77777777" w:rsidR="00467DD5" w:rsidRPr="00467DD5" w:rsidRDefault="00467DD5" w:rsidP="00467DD5">
      <w:pPr>
        <w:numPr>
          <w:ilvl w:val="0"/>
          <w:numId w:val="13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Record the changeset in DATABASECHANGELOG </w:t>
      </w:r>
    </w:p>
    <w:p w14:paraId="6D442298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pict w14:anchorId="6B72E895">
          <v:rect id="_x0000_i1452" style="width:0;height:1.5pt" o:hralign="center" o:hrstd="t" o:hr="t" fillcolor="#a0a0a0" stroked="f"/>
        </w:pict>
      </w:r>
    </w:p>
    <w:p w14:paraId="69F01EDF" w14:textId="77777777" w:rsidR="00467DD5" w:rsidRPr="00467DD5" w:rsidRDefault="00467DD5" w:rsidP="00467DD5">
      <w:pPr>
        <w:rPr>
          <w:rFonts w:ascii="Open Sans" w:hAnsi="Open Sans" w:cs="Open Sans"/>
          <w:b/>
          <w:bCs/>
          <w:sz w:val="24"/>
          <w:szCs w:val="24"/>
        </w:rPr>
      </w:pPr>
      <w:r w:rsidRPr="00467DD5">
        <w:rPr>
          <w:rFonts w:ascii="Open Sans" w:hAnsi="Open Sans" w:cs="Open Sans"/>
          <w:b/>
          <w:bCs/>
          <w:sz w:val="24"/>
          <w:szCs w:val="24"/>
        </w:rPr>
        <w:t>Part 8 – Verify the Results</w:t>
      </w:r>
    </w:p>
    <w:p w14:paraId="3BDD4261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Verify the new table.</w:t>
      </w:r>
    </w:p>
    <w:p w14:paraId="32485643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SELECT * FROM customers;</w:t>
      </w:r>
    </w:p>
    <w:p w14:paraId="1C2205B5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Expected</w:t>
      </w:r>
    </w:p>
    <w:p w14:paraId="6041C186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customer_id</w:t>
      </w:r>
    </w:p>
    <w:p w14:paraId="55AA2A8A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lastRenderedPageBreak/>
        <w:t>name</w:t>
      </w:r>
    </w:p>
    <w:p w14:paraId="7C2EC972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email</w:t>
      </w:r>
    </w:p>
    <w:p w14:paraId="29F30809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Verify Liquibase history.</w:t>
      </w:r>
    </w:p>
    <w:p w14:paraId="6B881137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SELECT * FROM DATABASECHANGELOG;</w:t>
      </w:r>
    </w:p>
    <w:p w14:paraId="5E0963EA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You should see one executed changeset.</w:t>
      </w:r>
    </w:p>
    <w:p w14:paraId="294AE871" w14:textId="78028E25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</w:p>
    <w:p w14:paraId="39C40820" w14:textId="77777777" w:rsidR="00467DD5" w:rsidRPr="00467DD5" w:rsidRDefault="00467DD5" w:rsidP="00467DD5">
      <w:pPr>
        <w:rPr>
          <w:rFonts w:ascii="Open Sans" w:hAnsi="Open Sans" w:cs="Open Sans"/>
          <w:b/>
          <w:bCs/>
          <w:sz w:val="24"/>
          <w:szCs w:val="24"/>
        </w:rPr>
      </w:pPr>
      <w:r w:rsidRPr="00467DD5">
        <w:rPr>
          <w:rFonts w:ascii="Open Sans" w:hAnsi="Open Sans" w:cs="Open Sans"/>
          <w:b/>
          <w:bCs/>
          <w:sz w:val="24"/>
          <w:szCs w:val="24"/>
        </w:rPr>
        <w:t>Part 9 – Version 1.1</w:t>
      </w:r>
    </w:p>
    <w:p w14:paraId="30787BA2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Create a new file.</w:t>
      </w:r>
    </w:p>
    <w:p w14:paraId="192BBEAF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changes/002-add-phone-column.xml</w:t>
      </w:r>
    </w:p>
    <w:p w14:paraId="3E3F0854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Add a new column</w:t>
      </w:r>
    </w:p>
    <w:p w14:paraId="132F66AB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phone_number</w:t>
      </w:r>
    </w:p>
    <w:p w14:paraId="1C827408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Update</w:t>
      </w:r>
    </w:p>
    <w:p w14:paraId="53AA1C70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changelog-master.xml</w:t>
      </w:r>
    </w:p>
    <w:p w14:paraId="4011E41B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Include the new file.</w:t>
      </w:r>
    </w:p>
    <w:p w14:paraId="0968BD79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Run</w:t>
      </w:r>
    </w:p>
    <w:p w14:paraId="12398062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liquibase update</w:t>
      </w:r>
    </w:p>
    <w:p w14:paraId="42FEF6A2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Verify</w:t>
      </w:r>
    </w:p>
    <w:p w14:paraId="4A48862F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SELECT * FROM customers;</w:t>
      </w:r>
    </w:p>
    <w:p w14:paraId="5B50910A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Expected columns</w:t>
      </w:r>
    </w:p>
    <w:p w14:paraId="3CD90FEA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customer_id</w:t>
      </w:r>
    </w:p>
    <w:p w14:paraId="6E445155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</w:p>
    <w:p w14:paraId="4DF1151A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name</w:t>
      </w:r>
    </w:p>
    <w:p w14:paraId="34C35D97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</w:p>
    <w:p w14:paraId="45EA26D9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email</w:t>
      </w:r>
    </w:p>
    <w:p w14:paraId="42E12720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</w:p>
    <w:p w14:paraId="52A6DDBA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phone_number</w:t>
      </w:r>
    </w:p>
    <w:p w14:paraId="66950002" w14:textId="151409AB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</w:p>
    <w:p w14:paraId="7D2E4BF4" w14:textId="77777777" w:rsidR="00467DD5" w:rsidRPr="00467DD5" w:rsidRDefault="00467DD5" w:rsidP="00467DD5">
      <w:pPr>
        <w:rPr>
          <w:rFonts w:ascii="Open Sans" w:hAnsi="Open Sans" w:cs="Open Sans"/>
          <w:b/>
          <w:bCs/>
          <w:sz w:val="24"/>
          <w:szCs w:val="24"/>
        </w:rPr>
      </w:pPr>
      <w:r w:rsidRPr="00467DD5">
        <w:rPr>
          <w:rFonts w:ascii="Open Sans" w:hAnsi="Open Sans" w:cs="Open Sans"/>
          <w:b/>
          <w:bCs/>
          <w:sz w:val="24"/>
          <w:szCs w:val="24"/>
        </w:rPr>
        <w:t>Part 10 – Rollback Demonstration</w:t>
      </w:r>
    </w:p>
    <w:p w14:paraId="7424B9D0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Add the following rollback to the second changeset.</w:t>
      </w:r>
    </w:p>
    <w:p w14:paraId="3FF9493D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&lt;rollback&gt;</w:t>
      </w:r>
    </w:p>
    <w:p w14:paraId="597B798F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    &lt;dropColumn</w:t>
      </w:r>
    </w:p>
    <w:p w14:paraId="70F338F7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        tableName="customers"</w:t>
      </w:r>
    </w:p>
    <w:p w14:paraId="3DDD49A7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        columnName="phone_number"/&gt;</w:t>
      </w:r>
    </w:p>
    <w:p w14:paraId="6D5F5120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&lt;/rollback&gt;</w:t>
      </w:r>
    </w:p>
    <w:p w14:paraId="7CB82112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Create a database tag.</w:t>
      </w:r>
    </w:p>
    <w:p w14:paraId="3ED9B7D6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liquibase tag version1.0</w:t>
      </w:r>
    </w:p>
    <w:p w14:paraId="416E4FCE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Rollback</w:t>
      </w:r>
    </w:p>
    <w:p w14:paraId="3FF85B1E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liquibase rollback version1.0</w:t>
      </w:r>
    </w:p>
    <w:p w14:paraId="35CC5A1A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Verify</w:t>
      </w:r>
    </w:p>
    <w:p w14:paraId="7BA966DE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SELECT * FROM customers;</w:t>
      </w:r>
    </w:p>
    <w:p w14:paraId="2CDC412B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The </w:t>
      </w:r>
      <w:r w:rsidRPr="00467DD5">
        <w:rPr>
          <w:rFonts w:ascii="Open Sans" w:hAnsi="Open Sans" w:cs="Open Sans"/>
          <w:b/>
          <w:bCs/>
          <w:sz w:val="24"/>
          <w:szCs w:val="24"/>
        </w:rPr>
        <w:t>phone_number</w:t>
      </w:r>
      <w:r w:rsidRPr="00467DD5">
        <w:rPr>
          <w:rFonts w:ascii="Open Sans" w:hAnsi="Open Sans" w:cs="Open Sans"/>
          <w:sz w:val="24"/>
          <w:szCs w:val="24"/>
        </w:rPr>
        <w:t xml:space="preserve"> column should no longer exist.</w:t>
      </w:r>
    </w:p>
    <w:p w14:paraId="18BCE577" w14:textId="3891064B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</w:p>
    <w:p w14:paraId="21BBCDB7" w14:textId="77777777" w:rsidR="00467DD5" w:rsidRPr="00467DD5" w:rsidRDefault="00467DD5" w:rsidP="00467DD5">
      <w:pPr>
        <w:rPr>
          <w:rFonts w:ascii="Open Sans" w:hAnsi="Open Sans" w:cs="Open Sans"/>
          <w:b/>
          <w:bCs/>
          <w:sz w:val="24"/>
          <w:szCs w:val="24"/>
        </w:rPr>
      </w:pPr>
      <w:r w:rsidRPr="00467DD5">
        <w:rPr>
          <w:rFonts w:ascii="Open Sans" w:hAnsi="Open Sans" w:cs="Open Sans"/>
          <w:b/>
          <w:bCs/>
          <w:sz w:val="24"/>
          <w:szCs w:val="24"/>
        </w:rPr>
        <w:t>Lab Summary</w:t>
      </w:r>
    </w:p>
    <w:p w14:paraId="3CCFA3E5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At the end of this lab, you should have successfully:</w:t>
      </w:r>
    </w:p>
    <w:p w14:paraId="04CF6DCC" w14:textId="77777777" w:rsidR="00467DD5" w:rsidRPr="00467DD5" w:rsidRDefault="00467DD5" w:rsidP="00467DD5">
      <w:pPr>
        <w:numPr>
          <w:ilvl w:val="0"/>
          <w:numId w:val="14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lastRenderedPageBreak/>
        <w:t xml:space="preserve">Installed Liquibase. </w:t>
      </w:r>
    </w:p>
    <w:p w14:paraId="24B3EA47" w14:textId="77777777" w:rsidR="00467DD5" w:rsidRPr="00467DD5" w:rsidRDefault="00467DD5" w:rsidP="00467DD5">
      <w:pPr>
        <w:numPr>
          <w:ilvl w:val="0"/>
          <w:numId w:val="14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Connected Liquibase to PostgreSQL. </w:t>
      </w:r>
    </w:p>
    <w:p w14:paraId="252F5DFE" w14:textId="77777777" w:rsidR="00467DD5" w:rsidRPr="00467DD5" w:rsidRDefault="00467DD5" w:rsidP="00467DD5">
      <w:pPr>
        <w:numPr>
          <w:ilvl w:val="0"/>
          <w:numId w:val="14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Created a Master Changelog. </w:t>
      </w:r>
    </w:p>
    <w:p w14:paraId="25359598" w14:textId="77777777" w:rsidR="00467DD5" w:rsidRPr="00467DD5" w:rsidRDefault="00467DD5" w:rsidP="00467DD5">
      <w:pPr>
        <w:numPr>
          <w:ilvl w:val="0"/>
          <w:numId w:val="14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Created your first database migration. </w:t>
      </w:r>
    </w:p>
    <w:p w14:paraId="13B8A42A" w14:textId="77777777" w:rsidR="00467DD5" w:rsidRPr="00467DD5" w:rsidRDefault="00467DD5" w:rsidP="00467DD5">
      <w:pPr>
        <w:numPr>
          <w:ilvl w:val="0"/>
          <w:numId w:val="14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Applied the migration. </w:t>
      </w:r>
    </w:p>
    <w:p w14:paraId="2D7E9EB9" w14:textId="77777777" w:rsidR="00467DD5" w:rsidRPr="00467DD5" w:rsidRDefault="00467DD5" w:rsidP="00467DD5">
      <w:pPr>
        <w:numPr>
          <w:ilvl w:val="0"/>
          <w:numId w:val="14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Verified migration history. </w:t>
      </w:r>
    </w:p>
    <w:p w14:paraId="6D9BF346" w14:textId="77777777" w:rsidR="00467DD5" w:rsidRPr="00467DD5" w:rsidRDefault="00467DD5" w:rsidP="00467DD5">
      <w:pPr>
        <w:numPr>
          <w:ilvl w:val="0"/>
          <w:numId w:val="14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Added a second migration. </w:t>
      </w:r>
    </w:p>
    <w:p w14:paraId="12D0BCFE" w14:textId="77777777" w:rsidR="00467DD5" w:rsidRPr="00467DD5" w:rsidRDefault="00467DD5" w:rsidP="00467DD5">
      <w:pPr>
        <w:numPr>
          <w:ilvl w:val="0"/>
          <w:numId w:val="14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Rolled the database back to a previous version. </w:t>
      </w:r>
    </w:p>
    <w:p w14:paraId="6CEF19CA" w14:textId="2EAB2DA3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</w:p>
    <w:p w14:paraId="2BBD3918" w14:textId="77777777" w:rsidR="00467DD5" w:rsidRPr="00467DD5" w:rsidRDefault="00467DD5" w:rsidP="00467DD5">
      <w:pPr>
        <w:rPr>
          <w:rFonts w:ascii="Open Sans" w:hAnsi="Open Sans" w:cs="Open Sans"/>
          <w:b/>
          <w:bCs/>
          <w:sz w:val="24"/>
          <w:szCs w:val="24"/>
        </w:rPr>
      </w:pPr>
      <w:r w:rsidRPr="00467DD5">
        <w:rPr>
          <w:rFonts w:ascii="Open Sans" w:hAnsi="Open Sans" w:cs="Open Sans"/>
          <w:b/>
          <w:bCs/>
          <w:sz w:val="24"/>
          <w:szCs w:val="24"/>
        </w:rPr>
        <w:t>Student Challenge</w:t>
      </w:r>
    </w:p>
    <w:p w14:paraId="154417FA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Complete the following tasks independently.</w:t>
      </w:r>
    </w:p>
    <w:p w14:paraId="70588585" w14:textId="77777777" w:rsidR="00467DD5" w:rsidRPr="00467DD5" w:rsidRDefault="00467DD5" w:rsidP="00467DD5">
      <w:pPr>
        <w:rPr>
          <w:rFonts w:ascii="Open Sans" w:hAnsi="Open Sans" w:cs="Open Sans"/>
          <w:b/>
          <w:bCs/>
          <w:sz w:val="24"/>
          <w:szCs w:val="24"/>
        </w:rPr>
      </w:pPr>
      <w:r w:rsidRPr="00467DD5">
        <w:rPr>
          <w:rFonts w:ascii="Open Sans" w:hAnsi="Open Sans" w:cs="Open Sans"/>
          <w:b/>
          <w:bCs/>
          <w:sz w:val="24"/>
          <w:szCs w:val="24"/>
        </w:rPr>
        <w:t>Task 1</w:t>
      </w:r>
    </w:p>
    <w:p w14:paraId="0F0725E6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Create an </w:t>
      </w:r>
      <w:r w:rsidRPr="00467DD5">
        <w:rPr>
          <w:rFonts w:ascii="Open Sans" w:hAnsi="Open Sans" w:cs="Open Sans"/>
          <w:b/>
          <w:bCs/>
          <w:sz w:val="24"/>
          <w:szCs w:val="24"/>
        </w:rPr>
        <w:t>orders</w:t>
      </w:r>
      <w:r w:rsidRPr="00467DD5">
        <w:rPr>
          <w:rFonts w:ascii="Open Sans" w:hAnsi="Open Sans" w:cs="Open Sans"/>
          <w:sz w:val="24"/>
          <w:szCs w:val="24"/>
        </w:rPr>
        <w:t xml:space="preserve"> table containing:</w:t>
      </w:r>
    </w:p>
    <w:p w14:paraId="20458F4B" w14:textId="77777777" w:rsidR="00467DD5" w:rsidRPr="00467DD5" w:rsidRDefault="00467DD5" w:rsidP="00467DD5">
      <w:pPr>
        <w:numPr>
          <w:ilvl w:val="0"/>
          <w:numId w:val="15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order_id </w:t>
      </w:r>
    </w:p>
    <w:p w14:paraId="27970691" w14:textId="77777777" w:rsidR="00467DD5" w:rsidRPr="00467DD5" w:rsidRDefault="00467DD5" w:rsidP="00467DD5">
      <w:pPr>
        <w:numPr>
          <w:ilvl w:val="0"/>
          <w:numId w:val="15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customer_id </w:t>
      </w:r>
    </w:p>
    <w:p w14:paraId="67E3A5BD" w14:textId="77777777" w:rsidR="00467DD5" w:rsidRPr="00467DD5" w:rsidRDefault="00467DD5" w:rsidP="00467DD5">
      <w:pPr>
        <w:numPr>
          <w:ilvl w:val="0"/>
          <w:numId w:val="15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amount </w:t>
      </w:r>
    </w:p>
    <w:p w14:paraId="235A454A" w14:textId="77777777" w:rsidR="00467DD5" w:rsidRPr="00467DD5" w:rsidRDefault="00467DD5" w:rsidP="00467DD5">
      <w:pPr>
        <w:numPr>
          <w:ilvl w:val="0"/>
          <w:numId w:val="15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order_date </w:t>
      </w:r>
    </w:p>
    <w:p w14:paraId="5920E480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pict w14:anchorId="74032AA3">
          <v:rect id="_x0000_i1457" style="width:0;height:1.5pt" o:hralign="center" o:hrstd="t" o:hr="t" fillcolor="#a0a0a0" stroked="f"/>
        </w:pict>
      </w:r>
    </w:p>
    <w:p w14:paraId="5DEADA51" w14:textId="77777777" w:rsidR="00467DD5" w:rsidRPr="00467DD5" w:rsidRDefault="00467DD5" w:rsidP="00467DD5">
      <w:pPr>
        <w:rPr>
          <w:rFonts w:ascii="Open Sans" w:hAnsi="Open Sans" w:cs="Open Sans"/>
          <w:b/>
          <w:bCs/>
          <w:sz w:val="24"/>
          <w:szCs w:val="24"/>
        </w:rPr>
      </w:pPr>
      <w:r w:rsidRPr="00467DD5">
        <w:rPr>
          <w:rFonts w:ascii="Open Sans" w:hAnsi="Open Sans" w:cs="Open Sans"/>
          <w:b/>
          <w:bCs/>
          <w:sz w:val="24"/>
          <w:szCs w:val="24"/>
        </w:rPr>
        <w:t>Task 2</w:t>
      </w:r>
    </w:p>
    <w:p w14:paraId="15C62AC6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Create a migration that adds an </w:t>
      </w:r>
      <w:r w:rsidRPr="00467DD5">
        <w:rPr>
          <w:rFonts w:ascii="Open Sans" w:hAnsi="Open Sans" w:cs="Open Sans"/>
          <w:b/>
          <w:bCs/>
          <w:sz w:val="24"/>
          <w:szCs w:val="24"/>
        </w:rPr>
        <w:t>address</w:t>
      </w:r>
      <w:r w:rsidRPr="00467DD5">
        <w:rPr>
          <w:rFonts w:ascii="Open Sans" w:hAnsi="Open Sans" w:cs="Open Sans"/>
          <w:sz w:val="24"/>
          <w:szCs w:val="24"/>
        </w:rPr>
        <w:t xml:space="preserve"> column to the </w:t>
      </w:r>
      <w:r w:rsidRPr="00467DD5">
        <w:rPr>
          <w:rFonts w:ascii="Open Sans" w:hAnsi="Open Sans" w:cs="Open Sans"/>
          <w:b/>
          <w:bCs/>
          <w:sz w:val="24"/>
          <w:szCs w:val="24"/>
        </w:rPr>
        <w:t>customers</w:t>
      </w:r>
      <w:r w:rsidRPr="00467DD5">
        <w:rPr>
          <w:rFonts w:ascii="Open Sans" w:hAnsi="Open Sans" w:cs="Open Sans"/>
          <w:sz w:val="24"/>
          <w:szCs w:val="24"/>
        </w:rPr>
        <w:t xml:space="preserve"> table.</w:t>
      </w:r>
    </w:p>
    <w:p w14:paraId="6E639D22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pict w14:anchorId="3887A6F3">
          <v:rect id="_x0000_i1458" style="width:0;height:1.5pt" o:hralign="center" o:hrstd="t" o:hr="t" fillcolor="#a0a0a0" stroked="f"/>
        </w:pict>
      </w:r>
    </w:p>
    <w:p w14:paraId="7E900BD2" w14:textId="77777777" w:rsidR="00467DD5" w:rsidRPr="00467DD5" w:rsidRDefault="00467DD5" w:rsidP="00467DD5">
      <w:pPr>
        <w:rPr>
          <w:rFonts w:ascii="Open Sans" w:hAnsi="Open Sans" w:cs="Open Sans"/>
          <w:b/>
          <w:bCs/>
          <w:sz w:val="24"/>
          <w:szCs w:val="24"/>
        </w:rPr>
      </w:pPr>
      <w:r w:rsidRPr="00467DD5">
        <w:rPr>
          <w:rFonts w:ascii="Open Sans" w:hAnsi="Open Sans" w:cs="Open Sans"/>
          <w:b/>
          <w:bCs/>
          <w:sz w:val="24"/>
          <w:szCs w:val="24"/>
        </w:rPr>
        <w:t>Task 3</w:t>
      </w:r>
    </w:p>
    <w:p w14:paraId="77227BD6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lastRenderedPageBreak/>
        <w:t xml:space="preserve">Write a rollback section that removes the </w:t>
      </w:r>
      <w:r w:rsidRPr="00467DD5">
        <w:rPr>
          <w:rFonts w:ascii="Open Sans" w:hAnsi="Open Sans" w:cs="Open Sans"/>
          <w:b/>
          <w:bCs/>
          <w:sz w:val="24"/>
          <w:szCs w:val="24"/>
        </w:rPr>
        <w:t>address</w:t>
      </w:r>
      <w:r w:rsidRPr="00467DD5">
        <w:rPr>
          <w:rFonts w:ascii="Open Sans" w:hAnsi="Open Sans" w:cs="Open Sans"/>
          <w:sz w:val="24"/>
          <w:szCs w:val="24"/>
        </w:rPr>
        <w:t xml:space="preserve"> column.</w:t>
      </w:r>
    </w:p>
    <w:p w14:paraId="00F5A706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pict w14:anchorId="471C9C4E">
          <v:rect id="_x0000_i1459" style="width:0;height:1.5pt" o:hralign="center" o:hrstd="t" o:hr="t" fillcolor="#a0a0a0" stroked="f"/>
        </w:pict>
      </w:r>
    </w:p>
    <w:p w14:paraId="6B154268" w14:textId="77777777" w:rsidR="00467DD5" w:rsidRPr="00467DD5" w:rsidRDefault="00467DD5" w:rsidP="00467DD5">
      <w:pPr>
        <w:rPr>
          <w:rFonts w:ascii="Open Sans" w:hAnsi="Open Sans" w:cs="Open Sans"/>
          <w:b/>
          <w:bCs/>
          <w:sz w:val="24"/>
          <w:szCs w:val="24"/>
        </w:rPr>
      </w:pPr>
      <w:r w:rsidRPr="00467DD5">
        <w:rPr>
          <w:rFonts w:ascii="Open Sans" w:hAnsi="Open Sans" w:cs="Open Sans"/>
          <w:b/>
          <w:bCs/>
          <w:sz w:val="24"/>
          <w:szCs w:val="24"/>
        </w:rPr>
        <w:t>Task 4</w:t>
      </w:r>
    </w:p>
    <w:p w14:paraId="29A17696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Explain the purpose of the DATABASECHANGELOG table.</w:t>
      </w:r>
    </w:p>
    <w:p w14:paraId="324F1F9A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pict w14:anchorId="2FA548FC">
          <v:rect id="_x0000_i1460" style="width:0;height:1.5pt" o:hralign="center" o:hrstd="t" o:hr="t" fillcolor="#a0a0a0" stroked="f"/>
        </w:pict>
      </w:r>
    </w:p>
    <w:p w14:paraId="207C18E2" w14:textId="77777777" w:rsidR="00467DD5" w:rsidRPr="00467DD5" w:rsidRDefault="00467DD5" w:rsidP="00467DD5">
      <w:pPr>
        <w:rPr>
          <w:rFonts w:ascii="Open Sans" w:hAnsi="Open Sans" w:cs="Open Sans"/>
          <w:b/>
          <w:bCs/>
          <w:sz w:val="24"/>
          <w:szCs w:val="24"/>
        </w:rPr>
      </w:pPr>
      <w:r w:rsidRPr="00467DD5">
        <w:rPr>
          <w:rFonts w:ascii="Open Sans" w:hAnsi="Open Sans" w:cs="Open Sans"/>
          <w:b/>
          <w:bCs/>
          <w:sz w:val="24"/>
          <w:szCs w:val="24"/>
        </w:rPr>
        <w:t>Task 5</w:t>
      </w:r>
    </w:p>
    <w:p w14:paraId="53D369F2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Why is it considered a bad practice to modify a changeset that has already been executed in another environment?</w:t>
      </w:r>
    </w:p>
    <w:p w14:paraId="70944C91" w14:textId="0266B095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</w:p>
    <w:p w14:paraId="044A46D9" w14:textId="77777777" w:rsidR="00467DD5" w:rsidRPr="00467DD5" w:rsidRDefault="00467DD5" w:rsidP="00467DD5">
      <w:pPr>
        <w:rPr>
          <w:rFonts w:ascii="Open Sans" w:hAnsi="Open Sans" w:cs="Open Sans"/>
          <w:b/>
          <w:bCs/>
          <w:sz w:val="24"/>
          <w:szCs w:val="24"/>
        </w:rPr>
      </w:pPr>
      <w:r w:rsidRPr="00467DD5">
        <w:rPr>
          <w:rFonts w:ascii="Open Sans" w:hAnsi="Open Sans" w:cs="Open Sans"/>
          <w:b/>
          <w:bCs/>
          <w:sz w:val="24"/>
          <w:szCs w:val="24"/>
        </w:rPr>
        <w:t>Reflection Questions</w:t>
      </w:r>
    </w:p>
    <w:p w14:paraId="308CA329" w14:textId="77777777" w:rsidR="00467DD5" w:rsidRPr="00467DD5" w:rsidRDefault="00467DD5" w:rsidP="00467DD5">
      <w:pPr>
        <w:numPr>
          <w:ilvl w:val="0"/>
          <w:numId w:val="16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What problem does Liquibase solve? </w:t>
      </w:r>
    </w:p>
    <w:p w14:paraId="1E5C3BCE" w14:textId="77777777" w:rsidR="00467DD5" w:rsidRPr="00467DD5" w:rsidRDefault="00467DD5" w:rsidP="00467DD5">
      <w:pPr>
        <w:numPr>
          <w:ilvl w:val="0"/>
          <w:numId w:val="16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What is a changeset? </w:t>
      </w:r>
    </w:p>
    <w:p w14:paraId="536F147E" w14:textId="77777777" w:rsidR="00467DD5" w:rsidRPr="00467DD5" w:rsidRDefault="00467DD5" w:rsidP="00467DD5">
      <w:pPr>
        <w:numPr>
          <w:ilvl w:val="0"/>
          <w:numId w:val="16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What is the purpose of the Master Changelog? </w:t>
      </w:r>
    </w:p>
    <w:p w14:paraId="67720AA0" w14:textId="77777777" w:rsidR="00467DD5" w:rsidRPr="00467DD5" w:rsidRDefault="00467DD5" w:rsidP="00467DD5">
      <w:pPr>
        <w:numPr>
          <w:ilvl w:val="0"/>
          <w:numId w:val="16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Why does Liquibase maintain the DATABASECHANGELOG table? </w:t>
      </w:r>
    </w:p>
    <w:p w14:paraId="1D0E88B3" w14:textId="77777777" w:rsidR="00467DD5" w:rsidRPr="00467DD5" w:rsidRDefault="00467DD5" w:rsidP="00467DD5">
      <w:pPr>
        <w:numPr>
          <w:ilvl w:val="0"/>
          <w:numId w:val="16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What is the difference between update, tag, and rollback? </w:t>
      </w:r>
    </w:p>
    <w:p w14:paraId="519EF612" w14:textId="77777777" w:rsidR="00467DD5" w:rsidRPr="00467DD5" w:rsidRDefault="00467DD5" w:rsidP="00467DD5">
      <w:pPr>
        <w:numPr>
          <w:ilvl w:val="0"/>
          <w:numId w:val="16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 xml:space="preserve">When should a rollback be used? </w:t>
      </w:r>
    </w:p>
    <w:p w14:paraId="5A52EF79" w14:textId="77777777" w:rsidR="00467DD5" w:rsidRPr="00467DD5" w:rsidRDefault="00467DD5" w:rsidP="00467DD5">
      <w:pPr>
        <w:numPr>
          <w:ilvl w:val="0"/>
          <w:numId w:val="16"/>
        </w:numPr>
        <w:rPr>
          <w:rFonts w:ascii="Open Sans" w:hAnsi="Open Sans" w:cs="Open Sans"/>
          <w:sz w:val="24"/>
          <w:szCs w:val="24"/>
        </w:rPr>
      </w:pPr>
      <w:r w:rsidRPr="00467DD5">
        <w:rPr>
          <w:rFonts w:ascii="Open Sans" w:hAnsi="Open Sans" w:cs="Open Sans"/>
          <w:sz w:val="24"/>
          <w:szCs w:val="24"/>
        </w:rPr>
        <w:t>Why should applied changesets remain unchanged?</w:t>
      </w:r>
    </w:p>
    <w:p w14:paraId="1259A220" w14:textId="77777777" w:rsidR="00467DD5" w:rsidRPr="00467DD5" w:rsidRDefault="00467DD5" w:rsidP="00467DD5">
      <w:pPr>
        <w:rPr>
          <w:rFonts w:ascii="Open Sans" w:hAnsi="Open Sans" w:cs="Open Sans"/>
          <w:sz w:val="24"/>
          <w:szCs w:val="24"/>
        </w:rPr>
      </w:pPr>
    </w:p>
    <w:sectPr w:rsidR="00467DD5" w:rsidRPr="00467D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496B47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F82C05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93943"/>
    <w:multiLevelType w:val="multilevel"/>
    <w:tmpl w:val="E6C0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094795"/>
    <w:multiLevelType w:val="multilevel"/>
    <w:tmpl w:val="A628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5B19B6"/>
    <w:multiLevelType w:val="multilevel"/>
    <w:tmpl w:val="3ED24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4D2EB3"/>
    <w:multiLevelType w:val="multilevel"/>
    <w:tmpl w:val="A47E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B00A72"/>
    <w:multiLevelType w:val="multilevel"/>
    <w:tmpl w:val="F0AA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F4136F"/>
    <w:multiLevelType w:val="multilevel"/>
    <w:tmpl w:val="648EF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8707640">
    <w:abstractNumId w:val="8"/>
  </w:num>
  <w:num w:numId="2" w16cid:durableId="1214197719">
    <w:abstractNumId w:val="6"/>
  </w:num>
  <w:num w:numId="3" w16cid:durableId="732318972">
    <w:abstractNumId w:val="5"/>
  </w:num>
  <w:num w:numId="4" w16cid:durableId="369647805">
    <w:abstractNumId w:val="4"/>
  </w:num>
  <w:num w:numId="5" w16cid:durableId="718020091">
    <w:abstractNumId w:val="7"/>
  </w:num>
  <w:num w:numId="6" w16cid:durableId="848329588">
    <w:abstractNumId w:val="3"/>
  </w:num>
  <w:num w:numId="7" w16cid:durableId="1846020179">
    <w:abstractNumId w:val="2"/>
  </w:num>
  <w:num w:numId="8" w16cid:durableId="1822119829">
    <w:abstractNumId w:val="1"/>
  </w:num>
  <w:num w:numId="9" w16cid:durableId="1250306788">
    <w:abstractNumId w:val="0"/>
  </w:num>
  <w:num w:numId="10" w16cid:durableId="925118215">
    <w:abstractNumId w:val="7"/>
  </w:num>
  <w:num w:numId="11" w16cid:durableId="1717503629">
    <w:abstractNumId w:val="10"/>
  </w:num>
  <w:num w:numId="12" w16cid:durableId="1496804606">
    <w:abstractNumId w:val="9"/>
  </w:num>
  <w:num w:numId="13" w16cid:durableId="1378972111">
    <w:abstractNumId w:val="14"/>
  </w:num>
  <w:num w:numId="14" w16cid:durableId="1554074490">
    <w:abstractNumId w:val="13"/>
  </w:num>
  <w:num w:numId="15" w16cid:durableId="1021316653">
    <w:abstractNumId w:val="12"/>
  </w:num>
  <w:num w:numId="16" w16cid:durableId="20669492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9B9"/>
    <w:rsid w:val="00245603"/>
    <w:rsid w:val="0029639D"/>
    <w:rsid w:val="00326F90"/>
    <w:rsid w:val="00467DD5"/>
    <w:rsid w:val="009745AE"/>
    <w:rsid w:val="00AA1D8D"/>
    <w:rsid w:val="00B47730"/>
    <w:rsid w:val="00CB0664"/>
    <w:rsid w:val="00CD6BAB"/>
    <w:rsid w:val="00D35B52"/>
    <w:rsid w:val="00F553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D2FA80"/>
  <w14:defaultImageDpi w14:val="300"/>
  <w15:docId w15:val="{F6D57985-D86B-44CC-80EA-C5D7BA7E6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67D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7DD5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467DD5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quibase.com/download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Info Desk</cp:lastModifiedBy>
  <cp:revision>7</cp:revision>
  <dcterms:created xsi:type="dcterms:W3CDTF">2013-12-23T23:15:00Z</dcterms:created>
  <dcterms:modified xsi:type="dcterms:W3CDTF">2026-07-21T06:57:00Z</dcterms:modified>
  <cp:category/>
</cp:coreProperties>
</file>